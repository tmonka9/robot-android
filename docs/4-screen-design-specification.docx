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0"/>
        </w:rPr>
        <w:t>AI Robot Control</w:t>
      </w:r>
    </w:p>
    <w:p>
      <w:pPr>
        <w:jc w:val="center"/>
      </w:pPr>
      <w:r>
        <w:rPr>
          <w:color w:val="595959"/>
          <w:sz w:val="28"/>
        </w:rPr>
        <w:t>Screen Design Specification — What each screen contains and where</w:t>
      </w:r>
    </w:p>
    <w:p/>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Value</w:t>
            </w:r>
          </w:p>
        </w:tc>
      </w:tr>
      <w:tr>
        <w:tc>
          <w:tcPr>
            <w:tcW w:type="dxa" w:w="2835"/>
          </w:tcPr>
          <w:p>
            <w:pPr>
              <w:spacing w:after="40"/>
            </w:pPr>
            <w:r/>
            <w:r>
              <w:rPr>
                <w:sz w:val="19"/>
              </w:rPr>
              <w:t>Document</w:t>
            </w:r>
          </w:p>
        </w:tc>
        <w:tc>
          <w:tcPr>
            <w:tcW w:type="dxa" w:w="6236"/>
          </w:tcPr>
          <w:p>
            <w:pPr>
              <w:spacing w:after="40"/>
            </w:pPr>
            <w:r/>
            <w:r>
              <w:rPr>
                <w:sz w:val="19"/>
              </w:rPr>
              <w:t>Document 4: Screen Design Specification</w:t>
            </w:r>
          </w:p>
        </w:tc>
      </w:tr>
      <w:tr>
        <w:tc>
          <w:tcPr>
            <w:tcW w:type="dxa" w:w="2835"/>
          </w:tcPr>
          <w:p>
            <w:pPr>
              <w:spacing w:after="40"/>
            </w:pPr>
            <w:r/>
            <w:r>
              <w:rPr>
                <w:sz w:val="19"/>
              </w:rPr>
              <w:t>Product</w:t>
            </w:r>
          </w:p>
        </w:tc>
        <w:tc>
          <w:tcPr>
            <w:tcW w:type="dxa" w:w="6236"/>
          </w:tcPr>
          <w:p>
            <w:pPr>
              <w:spacing w:after="40"/>
            </w:pPr>
            <w:r/>
            <w:r>
              <w:rPr>
                <w:sz w:val="19"/>
              </w:rPr>
              <w:t>AI Robot Control (package com.falcon.robot, build falcon.ai.robot.apk)</w:t>
            </w:r>
          </w:p>
        </w:tc>
      </w:tr>
      <w:tr>
        <w:tc>
          <w:tcPr>
            <w:tcW w:type="dxa" w:w="2835"/>
          </w:tcPr>
          <w:p>
            <w:pPr>
              <w:spacing w:after="40"/>
            </w:pPr>
            <w:r/>
            <w:r>
              <w:rPr>
                <w:sz w:val="19"/>
              </w:rPr>
              <w:t>Version</w:t>
            </w:r>
          </w:p>
        </w:tc>
        <w:tc>
          <w:tcPr>
            <w:tcW w:type="dxa" w:w="6236"/>
          </w:tcPr>
          <w:p>
            <w:pPr>
              <w:spacing w:after="40"/>
            </w:pPr>
            <w:r/>
            <w:r>
              <w:rPr>
                <w:sz w:val="19"/>
              </w:rPr>
              <w:t>1.0</w:t>
            </w:r>
          </w:p>
        </w:tc>
      </w:tr>
      <w:tr>
        <w:tc>
          <w:tcPr>
            <w:tcW w:type="dxa" w:w="2835"/>
          </w:tcPr>
          <w:p>
            <w:pPr>
              <w:spacing w:after="40"/>
            </w:pPr>
            <w:r/>
            <w:r>
              <w:rPr>
                <w:sz w:val="19"/>
              </w:rPr>
              <w:t>Date</w:t>
            </w:r>
          </w:p>
        </w:tc>
        <w:tc>
          <w:tcPr>
            <w:tcW w:type="dxa" w:w="6236"/>
          </w:tcPr>
          <w:p>
            <w:pPr>
              <w:spacing w:after="40"/>
            </w:pPr>
            <w:r/>
            <w:r>
              <w:rPr>
                <w:sz w:val="19"/>
              </w:rPr>
              <w:t>28 September 2026</w:t>
            </w:r>
          </w:p>
        </w:tc>
      </w:tr>
      <w:tr>
        <w:tc>
          <w:tcPr>
            <w:tcW w:type="dxa" w:w="2835"/>
          </w:tcPr>
          <w:p>
            <w:pPr>
              <w:spacing w:after="40"/>
            </w:pPr>
            <w:r/>
            <w:r>
              <w:rPr>
                <w:sz w:val="19"/>
              </w:rPr>
              <w:t>Platform</w:t>
            </w:r>
          </w:p>
        </w:tc>
        <w:tc>
          <w:tcPr>
            <w:tcW w:type="dxa" w:w="6236"/>
          </w:tcPr>
          <w:p>
            <w:pPr>
              <w:spacing w:after="40"/>
            </w:pPr>
            <w:r/>
            <w:r>
              <w:rPr>
                <w:sz w:val="19"/>
              </w:rPr>
              <w:t>Android 8.0 (API 26) and newer; landscape tablet</w:t>
            </w:r>
          </w:p>
        </w:tc>
      </w:tr>
      <w:tr>
        <w:tc>
          <w:tcPr>
            <w:tcW w:type="dxa" w:w="2835"/>
          </w:tcPr>
          <w:p>
            <w:pPr>
              <w:spacing w:after="40"/>
            </w:pPr>
            <w:r/>
            <w:r>
              <w:rPr>
                <w:sz w:val="19"/>
              </w:rPr>
              <w:t>Status</w:t>
            </w:r>
          </w:p>
        </w:tc>
        <w:tc>
          <w:tcPr>
            <w:tcW w:type="dxa" w:w="6236"/>
          </w:tcPr>
          <w:p>
            <w:pPr>
              <w:spacing w:after="40"/>
            </w:pPr>
            <w:r/>
            <w:r>
              <w:rPr>
                <w:sz w:val="19"/>
              </w:rPr>
              <w:t>Issued for review</w:t>
            </w:r>
          </w:p>
        </w:tc>
      </w:tr>
    </w:tbl>
    <w:p>
      <w:pPr>
        <w:spacing w:after="40"/>
      </w:pPr>
    </w:p>
    <w:p>
      <w:r>
        <w:br w:type="page"/>
      </w:r>
    </w:p>
    <w:p>
      <w:pPr>
        <w:pStyle w:val="Heading1"/>
      </w:pPr>
      <w:r>
        <w:t>Document control</w:t>
      </w:r>
    </w:p>
    <w:p>
      <w:pPr>
        <w:pStyle w:val="Heading2"/>
      </w:pPr>
      <w:r>
        <w:t>Revision history</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134"/>
            <w:shd w:val="clear" w:color="auto" w:fill="1F4E79"/>
          </w:tcPr>
          <w:p>
            <w:r/>
            <w:r>
              <w:rPr>
                <w:b/>
                <w:color w:val="FFFFFF"/>
                <w:sz w:val="19"/>
              </w:rPr>
              <w:t>Revision</w:t>
            </w:r>
          </w:p>
        </w:tc>
        <w:tc>
          <w:tcPr>
            <w:tcW w:type="dxa" w:w="1928"/>
            <w:shd w:val="clear" w:color="auto" w:fill="1F4E79"/>
          </w:tcPr>
          <w:p>
            <w:r/>
            <w:r>
              <w:rPr>
                <w:b/>
                <w:color w:val="FFFFFF"/>
                <w:sz w:val="19"/>
              </w:rPr>
              <w:t>Date</w:t>
            </w:r>
          </w:p>
        </w:tc>
        <w:tc>
          <w:tcPr>
            <w:tcW w:type="dxa" w:w="1474"/>
            <w:shd w:val="clear" w:color="auto" w:fill="1F4E79"/>
          </w:tcPr>
          <w:p>
            <w:r/>
            <w:r>
              <w:rPr>
                <w:b/>
                <w:color w:val="FFFFFF"/>
                <w:sz w:val="19"/>
              </w:rPr>
              <w:t>Author</w:t>
            </w:r>
          </w:p>
        </w:tc>
        <w:tc>
          <w:tcPr>
            <w:tcW w:type="dxa" w:w="4535"/>
            <w:shd w:val="clear" w:color="auto" w:fill="1F4E79"/>
          </w:tcPr>
          <w:p>
            <w:r/>
            <w:r>
              <w:rPr>
                <w:b/>
                <w:color w:val="FFFFFF"/>
                <w:sz w:val="19"/>
              </w:rPr>
              <w:t>Change</w:t>
            </w:r>
          </w:p>
        </w:tc>
      </w:tr>
      <w:tr>
        <w:tc>
          <w:tcPr>
            <w:tcW w:type="dxa" w:w="1134"/>
          </w:tcPr>
          <w:p>
            <w:pPr>
              <w:spacing w:after="40"/>
            </w:pPr>
            <w:r/>
            <w:r>
              <w:rPr>
                <w:sz w:val="19"/>
              </w:rPr>
              <w:t>1.0</w:t>
            </w:r>
          </w:p>
        </w:tc>
        <w:tc>
          <w:tcPr>
            <w:tcW w:type="dxa" w:w="1928"/>
          </w:tcPr>
          <w:p>
            <w:pPr>
              <w:spacing w:after="40"/>
            </w:pPr>
            <w:r/>
            <w:r>
              <w:rPr>
                <w:sz w:val="19"/>
              </w:rPr>
              <w:t>28 September 2026</w:t>
            </w:r>
          </w:p>
        </w:tc>
        <w:tc>
          <w:tcPr>
            <w:tcW w:type="dxa" w:w="1474"/>
          </w:tcPr>
          <w:p>
            <w:pPr>
              <w:spacing w:after="40"/>
            </w:pPr>
            <w:r/>
            <w:r>
              <w:rPr>
                <w:sz w:val="19"/>
              </w:rPr>
              <w:t>Development</w:t>
            </w:r>
          </w:p>
        </w:tc>
        <w:tc>
          <w:tcPr>
            <w:tcW w:type="dxa" w:w="4535"/>
          </w:tcPr>
          <w:p>
            <w:pPr>
              <w:spacing w:after="40"/>
            </w:pPr>
            <w:r/>
            <w:r>
              <w:rPr>
                <w:sz w:val="19"/>
              </w:rPr>
              <w:t>First issue, covering the application as built: sixteen spoken commands, the Bluetooth Low Energy link, on-device recognition, camera recording and the four interface languages.</w:t>
            </w:r>
          </w:p>
        </w:tc>
      </w:tr>
    </w:tbl>
    <w:p>
      <w:pPr>
        <w:spacing w:after="40"/>
      </w:pPr>
    </w:p>
    <w:p>
      <w:pPr>
        <w:pStyle w:val="Heading2"/>
      </w:pPr>
      <w:r>
        <w:t>The specification set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w:t>
            </w:r>
          </w:p>
        </w:tc>
        <w:tc>
          <w:tcPr>
            <w:tcW w:type="dxa" w:w="3061"/>
            <w:shd w:val="clear" w:color="auto" w:fill="1F4E79"/>
          </w:tcPr>
          <w:p>
            <w:r/>
            <w:r>
              <w:rPr>
                <w:b/>
                <w:color w:val="FFFFFF"/>
                <w:sz w:val="19"/>
              </w:rPr>
              <w:t>Document</w:t>
            </w:r>
          </w:p>
        </w:tc>
        <w:tc>
          <w:tcPr>
            <w:tcW w:type="dxa" w:w="5329"/>
            <w:shd w:val="clear" w:color="auto" w:fill="1F4E79"/>
          </w:tcPr>
          <w:p>
            <w:r/>
            <w:r>
              <w:rPr>
                <w:b/>
                <w:color w:val="FFFFFF"/>
                <w:sz w:val="19"/>
              </w:rPr>
              <w:t>Answers</w:t>
            </w:r>
          </w:p>
        </w:tc>
      </w:tr>
      <w:tr>
        <w:tc>
          <w:tcPr>
            <w:tcW w:type="dxa" w:w="680"/>
          </w:tcPr>
          <w:p>
            <w:pPr>
              <w:spacing w:after="40"/>
            </w:pPr>
            <w:r/>
            <w:r>
              <w:rPr>
                <w:sz w:val="19"/>
              </w:rPr>
              <w:t>1</w:t>
            </w:r>
          </w:p>
        </w:tc>
        <w:tc>
          <w:tcPr>
            <w:tcW w:type="dxa" w:w="3061"/>
          </w:tcPr>
          <w:p>
            <w:pPr>
              <w:spacing w:after="40"/>
            </w:pPr>
            <w:r/>
            <w:r>
              <w:rPr>
                <w:sz w:val="19"/>
              </w:rPr>
              <w:t>Technical Task Specification</w:t>
            </w:r>
          </w:p>
        </w:tc>
        <w:tc>
          <w:tcPr>
            <w:tcW w:type="dxa" w:w="5329"/>
          </w:tcPr>
          <w:p>
            <w:pPr>
              <w:spacing w:after="40"/>
            </w:pPr>
            <w:r/>
            <w:r>
              <w:rPr>
                <w:sz w:val="19"/>
              </w:rPr>
              <w:t>What is to be built, on what, and what counts as finished</w:t>
            </w:r>
          </w:p>
        </w:tc>
      </w:tr>
      <w:tr>
        <w:tc>
          <w:tcPr>
            <w:tcW w:type="dxa" w:w="680"/>
            <w:shd w:val="clear" w:color="auto" w:fill="EDF2F8"/>
          </w:tcPr>
          <w:p>
            <w:pPr>
              <w:spacing w:after="40"/>
            </w:pPr>
            <w:r/>
            <w:r>
              <w:rPr>
                <w:sz w:val="19"/>
              </w:rPr>
              <w:t>2</w:t>
            </w:r>
          </w:p>
        </w:tc>
        <w:tc>
          <w:tcPr>
            <w:tcW w:type="dxa" w:w="3061"/>
            <w:shd w:val="clear" w:color="auto" w:fill="EDF2F8"/>
          </w:tcPr>
          <w:p>
            <w:pPr>
              <w:spacing w:after="40"/>
            </w:pPr>
            <w:r/>
            <w:r>
              <w:rPr>
                <w:sz w:val="19"/>
              </w:rPr>
              <w:t>Requirements Specification</w:t>
            </w:r>
          </w:p>
        </w:tc>
        <w:tc>
          <w:tcPr>
            <w:tcW w:type="dxa" w:w="5329"/>
            <w:shd w:val="clear" w:color="auto" w:fill="EDF2F8"/>
          </w:tcPr>
          <w:p>
            <w:pPr>
              <w:spacing w:after="40"/>
            </w:pPr>
            <w:r/>
            <w:r>
              <w:rPr>
                <w:sz w:val="19"/>
              </w:rPr>
              <w:t>What it must do, requirement by requirement</w:t>
            </w:r>
          </w:p>
        </w:tc>
      </w:tr>
      <w:tr>
        <w:tc>
          <w:tcPr>
            <w:tcW w:type="dxa" w:w="680"/>
          </w:tcPr>
          <w:p>
            <w:pPr>
              <w:spacing w:after="40"/>
            </w:pPr>
            <w:r/>
            <w:r>
              <w:rPr>
                <w:sz w:val="19"/>
              </w:rPr>
              <w:t>3</w:t>
            </w:r>
          </w:p>
        </w:tc>
        <w:tc>
          <w:tcPr>
            <w:tcW w:type="dxa" w:w="3061"/>
          </w:tcPr>
          <w:p>
            <w:pPr>
              <w:spacing w:after="40"/>
            </w:pPr>
            <w:r/>
            <w:r>
              <w:rPr>
                <w:sz w:val="19"/>
              </w:rPr>
              <w:t>System Design Specification</w:t>
            </w:r>
          </w:p>
        </w:tc>
        <w:tc>
          <w:tcPr>
            <w:tcW w:type="dxa" w:w="5329"/>
          </w:tcPr>
          <w:p>
            <w:pPr>
              <w:spacing w:after="40"/>
            </w:pPr>
            <w:r/>
            <w:r>
              <w:rPr>
                <w:sz w:val="19"/>
              </w:rPr>
              <w:t>How it is put together</w:t>
            </w:r>
          </w:p>
        </w:tc>
      </w:tr>
      <w:tr>
        <w:tc>
          <w:tcPr>
            <w:tcW w:type="dxa" w:w="680"/>
            <w:shd w:val="clear" w:color="auto" w:fill="EDF2F8"/>
          </w:tcPr>
          <w:p>
            <w:pPr>
              <w:spacing w:after="40"/>
            </w:pPr>
            <w:r/>
            <w:r>
              <w:rPr>
                <w:sz w:val="19"/>
              </w:rPr>
              <w:t>4</w:t>
            </w:r>
          </w:p>
        </w:tc>
        <w:tc>
          <w:tcPr>
            <w:tcW w:type="dxa" w:w="3061"/>
            <w:shd w:val="clear" w:color="auto" w:fill="EDF2F8"/>
          </w:tcPr>
          <w:p>
            <w:pPr>
              <w:spacing w:after="40"/>
            </w:pPr>
            <w:r/>
            <w:r>
              <w:rPr>
                <w:sz w:val="19"/>
              </w:rPr>
              <w:t>Screen Design Specification  (this document)</w:t>
            </w:r>
          </w:p>
        </w:tc>
        <w:tc>
          <w:tcPr>
            <w:tcW w:type="dxa" w:w="5329"/>
            <w:shd w:val="clear" w:color="auto" w:fill="EDF2F8"/>
          </w:tcPr>
          <w:p>
            <w:pPr>
              <w:spacing w:after="40"/>
            </w:pPr>
            <w:r/>
            <w:r>
              <w:rPr>
                <w:sz w:val="19"/>
              </w:rPr>
              <w:t>What each screen contains and where</w:t>
            </w:r>
          </w:p>
        </w:tc>
      </w:tr>
      <w:tr>
        <w:tc>
          <w:tcPr>
            <w:tcW w:type="dxa" w:w="680"/>
          </w:tcPr>
          <w:p>
            <w:pPr>
              <w:spacing w:after="40"/>
            </w:pPr>
            <w:r/>
            <w:r>
              <w:rPr>
                <w:sz w:val="19"/>
              </w:rPr>
              <w:t>5</w:t>
            </w:r>
          </w:p>
        </w:tc>
        <w:tc>
          <w:tcPr>
            <w:tcW w:type="dxa" w:w="3061"/>
          </w:tcPr>
          <w:p>
            <w:pPr>
              <w:spacing w:after="40"/>
            </w:pPr>
            <w:r/>
            <w:r>
              <w:rPr>
                <w:sz w:val="19"/>
              </w:rPr>
              <w:t>Test Case Specification</w:t>
            </w:r>
          </w:p>
        </w:tc>
        <w:tc>
          <w:tcPr>
            <w:tcW w:type="dxa" w:w="5329"/>
          </w:tcPr>
          <w:p>
            <w:pPr>
              <w:spacing w:after="40"/>
            </w:pPr>
            <w:r/>
            <w:r>
              <w:rPr>
                <w:sz w:val="19"/>
              </w:rPr>
              <w:t>How each requirement is proved</w:t>
            </w:r>
          </w:p>
        </w:tc>
      </w:tr>
      <w:tr>
        <w:tc>
          <w:tcPr>
            <w:tcW w:type="dxa" w:w="680"/>
            <w:shd w:val="clear" w:color="auto" w:fill="EDF2F8"/>
          </w:tcPr>
          <w:p>
            <w:pPr>
              <w:spacing w:after="40"/>
            </w:pPr>
            <w:r/>
            <w:r>
              <w:rPr>
                <w:sz w:val="19"/>
              </w:rPr>
              <w:t>6</w:t>
            </w:r>
          </w:p>
        </w:tc>
        <w:tc>
          <w:tcPr>
            <w:tcW w:type="dxa" w:w="3061"/>
            <w:shd w:val="clear" w:color="auto" w:fill="EDF2F8"/>
          </w:tcPr>
          <w:p>
            <w:pPr>
              <w:spacing w:after="40"/>
            </w:pPr>
            <w:r/>
            <w:r>
              <w:rPr>
                <w:sz w:val="19"/>
              </w:rPr>
              <w:t>User Manual</w:t>
            </w:r>
          </w:p>
        </w:tc>
        <w:tc>
          <w:tcPr>
            <w:tcW w:type="dxa" w:w="5329"/>
            <w:shd w:val="clear" w:color="auto" w:fill="EDF2F8"/>
          </w:tcPr>
          <w:p>
            <w:pPr>
              <w:spacing w:after="40"/>
            </w:pPr>
            <w:r/>
            <w:r>
              <w:rPr>
                <w:sz w:val="19"/>
              </w:rPr>
              <w:t>How to work the application</w:t>
            </w:r>
          </w:p>
        </w:tc>
      </w:tr>
    </w:tbl>
    <w:p>
      <w:pPr>
        <w:spacing w:after="40"/>
      </w:pPr>
    </w:p>
    <w:p>
      <w:r>
        <w:rPr>
          <w:i w:val="0"/>
        </w:rPr>
        <w:t>The six documents are separate files that share one numbering. A reference such as “Document 3, section 3.8” means that section of the System Design Specification. Identifiers are stable across the set: FR-nnn and NFR-nn for requirements, TC-nnn for test cases, and S, O, D, C, R, X for the scope, objective, deliverable, constraint, risk and outstanding item tables of Document 1.</w:t>
      </w:r>
    </w:p>
    <w:p>
      <w:r>
        <w:rPr>
          <w:i w:val="0"/>
        </w:rPr>
        <w:t>Where the application's present behaviour differs from what a reader might assume — telemetry that is simulated, a transport that is not yet written — it is stated where it matters rather than left to be discovered.</w:t>
      </w:r>
    </w:p>
    <w:p>
      <w:pPr>
        <w:pStyle w:val="Heading2"/>
      </w:pPr>
      <w:r>
        <w:t>Contents</w:t>
      </w:r>
    </w:p>
    <w:p>
      <w:r>
        <w:fldChar w:fldCharType="begin"/>
        <w:instrText xml:space="preserve"> TOC \o "1-3" \h \z \u </w:instrText>
        <w:fldChar w:fldCharType="separate"/>
        <w:t>Right-click here and choose “Update Field” to build the table of contents.</w:t>
        <w:fldChar w:fldCharType="end"/>
      </w:r>
    </w:p>
    <w:p>
      <w:r>
        <w:br w:type="page"/>
      </w:r>
    </w:p>
    <w:p>
      <w:pPr>
        <w:pStyle w:val="Heading1"/>
      </w:pPr>
      <w:r>
        <w:t>Document 4  Screen Design Specification</w:t>
      </w:r>
    </w:p>
    <w:p>
      <w:r>
        <w:rPr>
          <w:i w:val="0"/>
        </w:rPr>
        <w:t>This document fixes what each screen contains, where it sits and how it behaves when the screen is a different size. Measurements are in density-independent pixels (dp) and are the values in the layout and dimension resources, not sketches.</w:t>
      </w:r>
    </w:p>
    <w:p>
      <w:pPr>
        <w:pStyle w:val="Heading2"/>
      </w:pPr>
      <w:r>
        <w:t>4.1  Common rules</w:t>
      </w:r>
    </w:p>
    <w:p>
      <w:pPr>
        <w:pStyle w:val="Heading3"/>
      </w:pPr>
      <w:r>
        <w:t>4.1.1  Frame</w:t>
      </w:r>
    </w:p>
    <w:tbl>
      <w:tblPr>
        <w:tblStyle w:val="TableGrid"/>
        <w:tblW w:type="auto" w:w="0"/>
        <w:jc w:val="center"/>
        <w:tblLayout w:type="fixed"/>
        <w:tblLook w:firstColumn="1" w:firstRow="1" w:lastColumn="0" w:lastRow="0" w:noHBand="0" w:noVBand="1" w:val="04A0"/>
      </w:tblPr>
      <w:tblGrid>
        <w:gridCol w:w="4762"/>
        <w:gridCol w:w="4762"/>
      </w:tblGrid>
      <w:tr>
        <w:tc>
          <w:tcPr>
            <w:tcW w:type="dxa" w:w="2381"/>
            <w:shd w:val="clear" w:color="auto" w:fill="1F4E79"/>
          </w:tcPr>
          <w:p>
            <w:r/>
            <w:r>
              <w:rPr>
                <w:b/>
                <w:color w:val="FFFFFF"/>
                <w:sz w:val="19"/>
              </w:rPr>
              <w:t>Element</w:t>
            </w:r>
          </w:p>
        </w:tc>
        <w:tc>
          <w:tcPr>
            <w:tcW w:type="dxa" w:w="6690"/>
            <w:shd w:val="clear" w:color="auto" w:fill="1F4E79"/>
          </w:tcPr>
          <w:p>
            <w:r/>
            <w:r>
              <w:rPr>
                <w:b/>
                <w:color w:val="FFFFFF"/>
                <w:sz w:val="19"/>
              </w:rPr>
              <w:t>Rule</w:t>
            </w:r>
          </w:p>
        </w:tc>
      </w:tr>
      <w:tr>
        <w:tc>
          <w:tcPr>
            <w:tcW w:type="dxa" w:w="2381"/>
          </w:tcPr>
          <w:p>
            <w:pPr>
              <w:spacing w:after="40"/>
            </w:pPr>
            <w:r/>
            <w:r>
              <w:rPr>
                <w:sz w:val="19"/>
              </w:rPr>
              <w:t>Window</w:t>
            </w:r>
          </w:p>
        </w:tc>
        <w:tc>
          <w:tcPr>
            <w:tcW w:type="dxa" w:w="6690"/>
          </w:tcPr>
          <w:p>
            <w:pPr>
              <w:spacing w:after="40"/>
            </w:pPr>
            <w:r/>
            <w:r>
              <w:rPr>
                <w:sz w:val="19"/>
              </w:rPr>
              <w:t>Full screen; the system bars are hidden and return on a swipe</w:t>
            </w:r>
          </w:p>
        </w:tc>
      </w:tr>
      <w:tr>
        <w:tc>
          <w:tcPr>
            <w:tcW w:type="dxa" w:w="2381"/>
            <w:shd w:val="clear" w:color="auto" w:fill="EDF2F8"/>
          </w:tcPr>
          <w:p>
            <w:pPr>
              <w:spacing w:after="40"/>
            </w:pPr>
            <w:r/>
            <w:r>
              <w:rPr>
                <w:sz w:val="19"/>
              </w:rPr>
              <w:t>Navigation sidebar</w:t>
            </w:r>
          </w:p>
        </w:tc>
        <w:tc>
          <w:tcPr>
            <w:tcW w:type="dxa" w:w="6690"/>
            <w:shd w:val="clear" w:color="auto" w:fill="EDF2F8"/>
          </w:tcPr>
          <w:p>
            <w:pPr>
              <w:spacing w:after="40"/>
            </w:pPr>
            <w:r/>
            <w:r>
              <w:rPr>
                <w:sz w:val="19"/>
              </w:rPr>
              <w:t>Always on the left: Home, Robot Control, Face Recognition, Voice Recognition, Object Detection, LiDAR SLAM, Remote Control, Settings. 100 dp wide on a tablet, 78 dp below that; the open screen is marked</w:t>
            </w:r>
          </w:p>
        </w:tc>
      </w:tr>
      <w:tr>
        <w:tc>
          <w:tcPr>
            <w:tcW w:type="dxa" w:w="2381"/>
          </w:tcPr>
          <w:p>
            <w:pPr>
              <w:spacing w:after="40"/>
            </w:pPr>
            <w:r/>
            <w:r>
              <w:rPr>
                <w:sz w:val="19"/>
              </w:rPr>
              <w:t>Page area</w:t>
            </w:r>
          </w:p>
        </w:tc>
        <w:tc>
          <w:tcPr>
            <w:tcW w:type="dxa" w:w="6690"/>
          </w:tcPr>
          <w:p>
            <w:pPr>
              <w:spacing w:after="40"/>
            </w:pPr>
            <w:r/>
            <w:r>
              <w:rPr>
                <w:sz w:val="19"/>
              </w:rPr>
              <w:t>To the right of the sidebar, padded by 18 dp on a tablet and 12 dp otherwise</w:t>
            </w:r>
          </w:p>
        </w:tc>
      </w:tr>
      <w:tr>
        <w:tc>
          <w:tcPr>
            <w:tcW w:type="dxa" w:w="2381"/>
            <w:shd w:val="clear" w:color="auto" w:fill="EDF2F8"/>
          </w:tcPr>
          <w:p>
            <w:pPr>
              <w:spacing w:after="40"/>
            </w:pPr>
            <w:r/>
            <w:r>
              <w:rPr>
                <w:sz w:val="19"/>
              </w:rPr>
              <w:t>Panel</w:t>
            </w:r>
          </w:p>
        </w:tc>
        <w:tc>
          <w:tcPr>
            <w:tcW w:type="dxa" w:w="6690"/>
            <w:shd w:val="clear" w:color="auto" w:fill="EDF2F8"/>
          </w:tcPr>
          <w:p>
            <w:pPr>
              <w:spacing w:after="40"/>
            </w:pPr>
            <w:r/>
            <w:r>
              <w:rPr>
                <w:sz w:val="19"/>
              </w:rPr>
              <w:t>Rounded dark surface, 12 dp of padding, a title row and a divider</w:t>
            </w:r>
          </w:p>
        </w:tc>
      </w:tr>
      <w:tr>
        <w:tc>
          <w:tcPr>
            <w:tcW w:type="dxa" w:w="2381"/>
          </w:tcPr>
          <w:p>
            <w:pPr>
              <w:spacing w:after="40"/>
            </w:pPr>
            <w:r/>
            <w:r>
              <w:rPr>
                <w:sz w:val="19"/>
              </w:rPr>
              <w:t>Panel title</w:t>
            </w:r>
          </w:p>
        </w:tc>
        <w:tc>
          <w:tcPr>
            <w:tcW w:type="dxa" w:w="6690"/>
          </w:tcPr>
          <w:p>
            <w:pPr>
              <w:spacing w:after="40"/>
            </w:pPr>
            <w:r/>
            <w:r>
              <w:rPr>
                <w:sz w:val="19"/>
              </w:rPr>
              <w:t>26 dp tall, 14 sp semibold, a 16 dp icon, 8 dp between icon and text</w:t>
            </w:r>
          </w:p>
        </w:tc>
      </w:tr>
      <w:tr>
        <w:tc>
          <w:tcPr>
            <w:tcW w:type="dxa" w:w="2381"/>
            <w:shd w:val="clear" w:color="auto" w:fill="EDF2F8"/>
          </w:tcPr>
          <w:p>
            <w:pPr>
              <w:spacing w:after="40"/>
            </w:pPr>
            <w:r/>
            <w:r>
              <w:rPr>
                <w:sz w:val="19"/>
              </w:rPr>
              <w:t>Gap between panels</w:t>
            </w:r>
          </w:p>
        </w:tc>
        <w:tc>
          <w:tcPr>
            <w:tcW w:type="dxa" w:w="6690"/>
            <w:shd w:val="clear" w:color="auto" w:fill="EDF2F8"/>
          </w:tcPr>
          <w:p>
            <w:pPr>
              <w:spacing w:after="40"/>
            </w:pPr>
            <w:r/>
            <w:r>
              <w:rPr>
                <w:sz w:val="19"/>
              </w:rPr>
              <w:t>14 dp on a tablet, 10 dp otherwise</w:t>
            </w:r>
          </w:p>
        </w:tc>
      </w:tr>
      <w:tr>
        <w:tc>
          <w:tcPr>
            <w:tcW w:type="dxa" w:w="2381"/>
          </w:tcPr>
          <w:p>
            <w:pPr>
              <w:spacing w:after="40"/>
            </w:pPr>
            <w:r/>
            <w:r>
              <w:rPr>
                <w:sz w:val="19"/>
              </w:rPr>
              <w:t>Rows of panels</w:t>
            </w:r>
          </w:p>
        </w:tc>
        <w:tc>
          <w:tcPr>
            <w:tcW w:type="dxa" w:w="6690"/>
          </w:tcPr>
          <w:p>
            <w:pPr>
              <w:spacing w:after="40"/>
            </w:pPr>
            <w:r/>
            <w:r>
              <w:rPr>
                <w:sz w:val="19"/>
              </w:rPr>
              <w:t>Weighted by each panel's tag attribute; side by side above 840 dp, stacked below 600 dp</w:t>
            </w:r>
          </w:p>
        </w:tc>
      </w:tr>
    </w:tbl>
    <w:p>
      <w:pPr>
        <w:spacing w:after="40"/>
      </w:pPr>
    </w:p>
    <w:p>
      <w:pPr>
        <w:pStyle w:val="Heading3"/>
      </w:pPr>
      <w:r>
        <w:t>4.1.2  Palette and type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814"/>
            <w:shd w:val="clear" w:color="auto" w:fill="1F4E79"/>
          </w:tcPr>
          <w:p>
            <w:r/>
            <w:r>
              <w:rPr>
                <w:b/>
                <w:color w:val="FFFFFF"/>
                <w:sz w:val="19"/>
              </w:rPr>
              <w:t>Role</w:t>
            </w:r>
          </w:p>
        </w:tc>
        <w:tc>
          <w:tcPr>
            <w:tcW w:type="dxa" w:w="1928"/>
            <w:shd w:val="clear" w:color="auto" w:fill="1F4E79"/>
          </w:tcPr>
          <w:p>
            <w:r/>
            <w:r>
              <w:rPr>
                <w:b/>
                <w:color w:val="FFFFFF"/>
                <w:sz w:val="19"/>
              </w:rPr>
              <w:t>Colour</w:t>
            </w:r>
          </w:p>
        </w:tc>
        <w:tc>
          <w:tcPr>
            <w:tcW w:type="dxa" w:w="5329"/>
            <w:shd w:val="clear" w:color="auto" w:fill="1F4E79"/>
          </w:tcPr>
          <w:p>
            <w:r/>
            <w:r>
              <w:rPr>
                <w:b/>
                <w:color w:val="FFFFFF"/>
                <w:sz w:val="19"/>
              </w:rPr>
              <w:t>Used for</w:t>
            </w:r>
          </w:p>
        </w:tc>
      </w:tr>
      <w:tr>
        <w:tc>
          <w:tcPr>
            <w:tcW w:type="dxa" w:w="1814"/>
          </w:tcPr>
          <w:p>
            <w:pPr>
              <w:spacing w:after="40"/>
            </w:pPr>
            <w:r/>
            <w:r>
              <w:rPr>
                <w:sz w:val="19"/>
              </w:rPr>
              <w:t>Background</w:t>
            </w:r>
          </w:p>
        </w:tc>
        <w:tc>
          <w:tcPr>
            <w:tcW w:type="dxa" w:w="1928"/>
          </w:tcPr>
          <w:p>
            <w:pPr>
              <w:spacing w:after="40"/>
            </w:pPr>
            <w:r/>
            <w:r>
              <w:rPr>
                <w:sz w:val="19"/>
              </w:rPr>
              <w:t>#060A14</w:t>
            </w:r>
          </w:p>
        </w:tc>
        <w:tc>
          <w:tcPr>
            <w:tcW w:type="dxa" w:w="5329"/>
          </w:tcPr>
          <w:p>
            <w:pPr>
              <w:spacing w:after="40"/>
            </w:pPr>
            <w:r/>
            <w:r>
              <w:rPr>
                <w:sz w:val="19"/>
              </w:rPr>
              <w:t>The window behind everything</w:t>
            </w:r>
          </w:p>
        </w:tc>
      </w:tr>
      <w:tr>
        <w:tc>
          <w:tcPr>
            <w:tcW w:type="dxa" w:w="1814"/>
            <w:shd w:val="clear" w:color="auto" w:fill="EDF2F8"/>
          </w:tcPr>
          <w:p>
            <w:pPr>
              <w:spacing w:after="40"/>
            </w:pPr>
            <w:r/>
            <w:r>
              <w:rPr>
                <w:sz w:val="19"/>
              </w:rPr>
              <w:t>Surface</w:t>
            </w:r>
          </w:p>
        </w:tc>
        <w:tc>
          <w:tcPr>
            <w:tcW w:type="dxa" w:w="1928"/>
            <w:shd w:val="clear" w:color="auto" w:fill="EDF2F8"/>
          </w:tcPr>
          <w:p>
            <w:pPr>
              <w:spacing w:after="40"/>
            </w:pPr>
            <w:r/>
            <w:r>
              <w:rPr>
                <w:sz w:val="19"/>
              </w:rPr>
              <w:t>#0D172B</w:t>
            </w:r>
          </w:p>
        </w:tc>
        <w:tc>
          <w:tcPr>
            <w:tcW w:type="dxa" w:w="5329"/>
            <w:shd w:val="clear" w:color="auto" w:fill="EDF2F8"/>
          </w:tcPr>
          <w:p>
            <w:pPr>
              <w:spacing w:after="40"/>
            </w:pPr>
            <w:r/>
            <w:r>
              <w:rPr>
                <w:sz w:val="19"/>
              </w:rPr>
              <w:t>Panels, status bar</w:t>
            </w:r>
          </w:p>
        </w:tc>
      </w:tr>
      <w:tr>
        <w:tc>
          <w:tcPr>
            <w:tcW w:type="dxa" w:w="1814"/>
          </w:tcPr>
          <w:p>
            <w:pPr>
              <w:spacing w:after="40"/>
            </w:pPr>
            <w:r/>
            <w:r>
              <w:rPr>
                <w:sz w:val="19"/>
              </w:rPr>
              <w:t>Divider</w:t>
            </w:r>
          </w:p>
        </w:tc>
        <w:tc>
          <w:tcPr>
            <w:tcW w:type="dxa" w:w="1928"/>
          </w:tcPr>
          <w:p>
            <w:pPr>
              <w:spacing w:after="40"/>
            </w:pPr>
            <w:r/>
            <w:r>
              <w:rPr>
                <w:sz w:val="19"/>
              </w:rPr>
              <w:t>#17233A</w:t>
            </w:r>
          </w:p>
        </w:tc>
        <w:tc>
          <w:tcPr>
            <w:tcW w:type="dxa" w:w="5329"/>
          </w:tcPr>
          <w:p>
            <w:pPr>
              <w:spacing w:after="40"/>
            </w:pPr>
            <w:r/>
            <w:r>
              <w:rPr>
                <w:sz w:val="19"/>
              </w:rPr>
              <w:t>The line under a title</w:t>
            </w:r>
          </w:p>
        </w:tc>
      </w:tr>
      <w:tr>
        <w:tc>
          <w:tcPr>
            <w:tcW w:type="dxa" w:w="1814"/>
            <w:shd w:val="clear" w:color="auto" w:fill="EDF2F8"/>
          </w:tcPr>
          <w:p>
            <w:pPr>
              <w:spacing w:after="40"/>
            </w:pPr>
            <w:r/>
            <w:r>
              <w:rPr>
                <w:sz w:val="19"/>
              </w:rPr>
              <w:t>Primary text</w:t>
            </w:r>
          </w:p>
        </w:tc>
        <w:tc>
          <w:tcPr>
            <w:tcW w:type="dxa" w:w="1928"/>
            <w:shd w:val="clear" w:color="auto" w:fill="EDF2F8"/>
          </w:tcPr>
          <w:p>
            <w:pPr>
              <w:spacing w:after="40"/>
            </w:pPr>
            <w:r/>
            <w:r>
              <w:rPr>
                <w:sz w:val="19"/>
              </w:rPr>
              <w:t>#E8EEF8</w:t>
            </w:r>
          </w:p>
        </w:tc>
        <w:tc>
          <w:tcPr>
            <w:tcW w:type="dxa" w:w="5329"/>
            <w:shd w:val="clear" w:color="auto" w:fill="EDF2F8"/>
          </w:tcPr>
          <w:p>
            <w:pPr>
              <w:spacing w:after="40"/>
            </w:pPr>
            <w:r/>
            <w:r>
              <w:rPr>
                <w:sz w:val="19"/>
              </w:rPr>
              <w:t>Values, button labels</w:t>
            </w:r>
          </w:p>
        </w:tc>
      </w:tr>
      <w:tr>
        <w:tc>
          <w:tcPr>
            <w:tcW w:type="dxa" w:w="1814"/>
          </w:tcPr>
          <w:p>
            <w:pPr>
              <w:spacing w:after="40"/>
            </w:pPr>
            <w:r/>
            <w:r>
              <w:rPr>
                <w:sz w:val="19"/>
              </w:rPr>
              <w:t>Secondary text</w:t>
            </w:r>
          </w:p>
        </w:tc>
        <w:tc>
          <w:tcPr>
            <w:tcW w:type="dxa" w:w="1928"/>
          </w:tcPr>
          <w:p>
            <w:pPr>
              <w:spacing w:after="40"/>
            </w:pPr>
            <w:r/>
            <w:r>
              <w:rPr>
                <w:sz w:val="19"/>
              </w:rPr>
              <w:t>#8A97AE</w:t>
            </w:r>
          </w:p>
        </w:tc>
        <w:tc>
          <w:tcPr>
            <w:tcW w:type="dxa" w:w="5329"/>
          </w:tcPr>
          <w:p>
            <w:pPr>
              <w:spacing w:after="40"/>
            </w:pPr>
            <w:r/>
            <w:r>
              <w:rPr>
                <w:sz w:val="19"/>
              </w:rPr>
              <w:t>Field names, hints</w:t>
            </w:r>
          </w:p>
        </w:tc>
      </w:tr>
      <w:tr>
        <w:tc>
          <w:tcPr>
            <w:tcW w:type="dxa" w:w="1814"/>
            <w:shd w:val="clear" w:color="auto" w:fill="EDF2F8"/>
          </w:tcPr>
          <w:p>
            <w:pPr>
              <w:spacing w:after="40"/>
            </w:pPr>
            <w:r/>
            <w:r>
              <w:rPr>
                <w:sz w:val="19"/>
              </w:rPr>
              <w:t>Muted text</w:t>
            </w:r>
          </w:p>
        </w:tc>
        <w:tc>
          <w:tcPr>
            <w:tcW w:type="dxa" w:w="1928"/>
            <w:shd w:val="clear" w:color="auto" w:fill="EDF2F8"/>
          </w:tcPr>
          <w:p>
            <w:pPr>
              <w:spacing w:after="40"/>
            </w:pPr>
            <w:r/>
            <w:r>
              <w:rPr>
                <w:sz w:val="19"/>
              </w:rPr>
              <w:t>#5D6A82</w:t>
            </w:r>
          </w:p>
        </w:tc>
        <w:tc>
          <w:tcPr>
            <w:tcW w:type="dxa" w:w="5329"/>
            <w:shd w:val="clear" w:color="auto" w:fill="EDF2F8"/>
          </w:tcPr>
          <w:p>
            <w:pPr>
              <w:spacing w:after="40"/>
            </w:pPr>
            <w:r/>
            <w:r>
              <w:rPr>
                <w:sz w:val="19"/>
              </w:rPr>
              <w:t>Empty states</w:t>
            </w:r>
          </w:p>
        </w:tc>
      </w:tr>
      <w:tr>
        <w:tc>
          <w:tcPr>
            <w:tcW w:type="dxa" w:w="1814"/>
          </w:tcPr>
          <w:p>
            <w:pPr>
              <w:spacing w:after="40"/>
            </w:pPr>
            <w:r/>
            <w:r>
              <w:rPr>
                <w:sz w:val="19"/>
              </w:rPr>
              <w:t>Blue / light blue</w:t>
            </w:r>
          </w:p>
        </w:tc>
        <w:tc>
          <w:tcPr>
            <w:tcW w:type="dxa" w:w="1928"/>
          </w:tcPr>
          <w:p>
            <w:pPr>
              <w:spacing w:after="40"/>
            </w:pPr>
            <w:r/>
            <w:r>
              <w:rPr>
                <w:sz w:val="19"/>
              </w:rPr>
              <w:t>#2F80FF / #55A6FF</w:t>
            </w:r>
          </w:p>
        </w:tc>
        <w:tc>
          <w:tcPr>
            <w:tcW w:type="dxa" w:w="5329"/>
          </w:tcPr>
          <w:p>
            <w:pPr>
              <w:spacing w:after="40"/>
            </w:pPr>
            <w:r/>
            <w:r>
              <w:rPr>
                <w:sz w:val="19"/>
              </w:rPr>
              <w:t>Selection, links, log titles</w:t>
            </w:r>
          </w:p>
        </w:tc>
      </w:tr>
      <w:tr>
        <w:tc>
          <w:tcPr>
            <w:tcW w:type="dxa" w:w="1814"/>
            <w:shd w:val="clear" w:color="auto" w:fill="EDF2F8"/>
          </w:tcPr>
          <w:p>
            <w:pPr>
              <w:spacing w:after="40"/>
            </w:pPr>
            <w:r/>
            <w:r>
              <w:rPr>
                <w:sz w:val="19"/>
              </w:rPr>
              <w:t>Teal</w:t>
            </w:r>
          </w:p>
        </w:tc>
        <w:tc>
          <w:tcPr>
            <w:tcW w:type="dxa" w:w="1928"/>
            <w:shd w:val="clear" w:color="auto" w:fill="EDF2F8"/>
          </w:tcPr>
          <w:p>
            <w:pPr>
              <w:spacing w:after="40"/>
            </w:pPr>
            <w:r/>
            <w:r>
              <w:rPr>
                <w:sz w:val="19"/>
              </w:rPr>
              <w:t>#1ED9A4</w:t>
            </w:r>
          </w:p>
        </w:tc>
        <w:tc>
          <w:tcPr>
            <w:tcW w:type="dxa" w:w="5329"/>
            <w:shd w:val="clear" w:color="auto" w:fill="EDF2F8"/>
          </w:tcPr>
          <w:p>
            <w:pPr>
              <w:spacing w:after="40"/>
            </w:pPr>
            <w:r/>
            <w:r>
              <w:rPr>
                <w:sz w:val="19"/>
              </w:rPr>
              <w:t>Connected, running, good</w:t>
            </w:r>
          </w:p>
        </w:tc>
      </w:tr>
      <w:tr>
        <w:tc>
          <w:tcPr>
            <w:tcW w:type="dxa" w:w="1814"/>
          </w:tcPr>
          <w:p>
            <w:pPr>
              <w:spacing w:after="40"/>
            </w:pPr>
            <w:r/>
            <w:r>
              <w:rPr>
                <w:sz w:val="19"/>
              </w:rPr>
              <w:t>Cyan</w:t>
            </w:r>
          </w:p>
        </w:tc>
        <w:tc>
          <w:tcPr>
            <w:tcW w:type="dxa" w:w="1928"/>
          </w:tcPr>
          <w:p>
            <w:pPr>
              <w:spacing w:after="40"/>
            </w:pPr>
            <w:r/>
            <w:r>
              <w:rPr>
                <w:sz w:val="19"/>
              </w:rPr>
              <w:t>#22D3EE</w:t>
            </w:r>
          </w:p>
        </w:tc>
        <w:tc>
          <w:tcPr>
            <w:tcW w:type="dxa" w:w="5329"/>
          </w:tcPr>
          <w:p>
            <w:pPr>
              <w:spacing w:after="40"/>
            </w:pPr>
            <w:r/>
            <w:r>
              <w:rPr>
                <w:sz w:val="19"/>
              </w:rPr>
              <w:t>Camera and AI accents</w:t>
            </w:r>
          </w:p>
        </w:tc>
      </w:tr>
      <w:tr>
        <w:tc>
          <w:tcPr>
            <w:tcW w:type="dxa" w:w="1814"/>
            <w:shd w:val="clear" w:color="auto" w:fill="EDF2F8"/>
          </w:tcPr>
          <w:p>
            <w:pPr>
              <w:spacing w:after="40"/>
            </w:pPr>
            <w:r/>
            <w:r>
              <w:rPr>
                <w:sz w:val="19"/>
              </w:rPr>
              <w:t>Amber</w:t>
            </w:r>
          </w:p>
        </w:tc>
        <w:tc>
          <w:tcPr>
            <w:tcW w:type="dxa" w:w="1928"/>
            <w:shd w:val="clear" w:color="auto" w:fill="EDF2F8"/>
          </w:tcPr>
          <w:p>
            <w:pPr>
              <w:spacing w:after="40"/>
            </w:pPr>
            <w:r/>
            <w:r>
              <w:rPr>
                <w:sz w:val="19"/>
              </w:rPr>
              <w:t>#FFB547</w:t>
            </w:r>
          </w:p>
        </w:tc>
        <w:tc>
          <w:tcPr>
            <w:tcW w:type="dxa" w:w="5329"/>
            <w:shd w:val="clear" w:color="auto" w:fill="EDF2F8"/>
          </w:tcPr>
          <w:p>
            <w:pPr>
              <w:spacing w:after="40"/>
            </w:pPr>
            <w:r/>
            <w:r>
              <w:rPr>
                <w:sz w:val="19"/>
              </w:rPr>
              <w:t>Working, warning</w:t>
            </w:r>
          </w:p>
        </w:tc>
      </w:tr>
      <w:tr>
        <w:tc>
          <w:tcPr>
            <w:tcW w:type="dxa" w:w="1814"/>
          </w:tcPr>
          <w:p>
            <w:pPr>
              <w:spacing w:after="40"/>
            </w:pPr>
            <w:r/>
            <w:r>
              <w:rPr>
                <w:sz w:val="19"/>
              </w:rPr>
              <w:t>Red</w:t>
            </w:r>
          </w:p>
        </w:tc>
        <w:tc>
          <w:tcPr>
            <w:tcW w:type="dxa" w:w="1928"/>
          </w:tcPr>
          <w:p>
            <w:pPr>
              <w:spacing w:after="40"/>
            </w:pPr>
            <w:r/>
            <w:r>
              <w:rPr>
                <w:sz w:val="19"/>
              </w:rPr>
              <w:t>#FF4D5E</w:t>
            </w:r>
          </w:p>
        </w:tc>
        <w:tc>
          <w:tcPr>
            <w:tcW w:type="dxa" w:w="5329"/>
          </w:tcPr>
          <w:p>
            <w:pPr>
              <w:spacing w:after="40"/>
            </w:pPr>
            <w:r/>
            <w:r>
              <w:rPr>
                <w:sz w:val="19"/>
              </w:rPr>
              <w:t>Recording, failure, shutdown</w:t>
            </w:r>
          </w:p>
        </w:tc>
      </w:tr>
    </w:tbl>
    <w:p>
      <w:pPr>
        <w:spacing w:after="40"/>
      </w:pPr>
    </w:p>
    <w:tbl>
      <w:tblPr>
        <w:tblStyle w:val="TableGrid"/>
        <w:tblW w:type="auto" w:w="0"/>
        <w:jc w:val="center"/>
        <w:tblLayout w:type="fixed"/>
        <w:tblLook w:firstColumn="1" w:firstRow="1" w:lastColumn="0" w:lastRow="0" w:noHBand="0" w:noVBand="1" w:val="04A0"/>
      </w:tblPr>
      <w:tblGrid>
        <w:gridCol w:w="4762"/>
        <w:gridCol w:w="4762"/>
      </w:tblGrid>
      <w:tr>
        <w:tc>
          <w:tcPr>
            <w:tcW w:type="dxa" w:w="3402"/>
            <w:shd w:val="clear" w:color="auto" w:fill="1F4E79"/>
          </w:tcPr>
          <w:p>
            <w:r/>
            <w:r>
              <w:rPr>
                <w:b/>
                <w:color w:val="FFFFFF"/>
                <w:sz w:val="19"/>
              </w:rPr>
              <w:t>Text</w:t>
            </w:r>
          </w:p>
        </w:tc>
        <w:tc>
          <w:tcPr>
            <w:tcW w:type="dxa" w:w="5669"/>
            <w:shd w:val="clear" w:color="auto" w:fill="1F4E79"/>
          </w:tcPr>
          <w:p>
            <w:r/>
            <w:r>
              <w:rPr>
                <w:b/>
                <w:color w:val="FFFFFF"/>
                <w:sz w:val="19"/>
              </w:rPr>
              <w:t>Size</w:t>
            </w:r>
          </w:p>
        </w:tc>
      </w:tr>
      <w:tr>
        <w:tc>
          <w:tcPr>
            <w:tcW w:type="dxa" w:w="3402"/>
          </w:tcPr>
          <w:p>
            <w:pPr>
              <w:spacing w:after="40"/>
            </w:pPr>
            <w:r/>
            <w:r>
              <w:rPr>
                <w:sz w:val="19"/>
              </w:rPr>
              <w:t>Panel title</w:t>
            </w:r>
          </w:p>
        </w:tc>
        <w:tc>
          <w:tcPr>
            <w:tcW w:type="dxa" w:w="5669"/>
          </w:tcPr>
          <w:p>
            <w:pPr>
              <w:spacing w:after="40"/>
            </w:pPr>
            <w:r/>
            <w:r>
              <w:rPr>
                <w:sz w:val="19"/>
              </w:rPr>
              <w:t>14 sp semibold</w:t>
            </w:r>
          </w:p>
        </w:tc>
      </w:tr>
      <w:tr>
        <w:tc>
          <w:tcPr>
            <w:tcW w:type="dxa" w:w="3402"/>
            <w:shd w:val="clear" w:color="auto" w:fill="EDF2F8"/>
          </w:tcPr>
          <w:p>
            <w:pPr>
              <w:spacing w:after="40"/>
            </w:pPr>
            <w:r/>
            <w:r>
              <w:rPr>
                <w:sz w:val="19"/>
              </w:rPr>
              <w:t>Field label</w:t>
            </w:r>
          </w:p>
        </w:tc>
        <w:tc>
          <w:tcPr>
            <w:tcW w:type="dxa" w:w="5669"/>
            <w:shd w:val="clear" w:color="auto" w:fill="EDF2F8"/>
          </w:tcPr>
          <w:p>
            <w:pPr>
              <w:spacing w:after="40"/>
            </w:pPr>
            <w:r/>
            <w:r>
              <w:rPr>
                <w:sz w:val="19"/>
              </w:rPr>
              <w:t>12 sp secondary</w:t>
            </w:r>
          </w:p>
        </w:tc>
      </w:tr>
      <w:tr>
        <w:tc>
          <w:tcPr>
            <w:tcW w:type="dxa" w:w="3402"/>
          </w:tcPr>
          <w:p>
            <w:pPr>
              <w:spacing w:after="40"/>
            </w:pPr>
            <w:r/>
            <w:r>
              <w:rPr>
                <w:sz w:val="19"/>
              </w:rPr>
              <w:t>Value</w:t>
            </w:r>
          </w:p>
        </w:tc>
        <w:tc>
          <w:tcPr>
            <w:tcW w:type="dxa" w:w="5669"/>
          </w:tcPr>
          <w:p>
            <w:pPr>
              <w:spacing w:after="40"/>
            </w:pPr>
            <w:r/>
            <w:r>
              <w:rPr>
                <w:sz w:val="19"/>
              </w:rPr>
              <w:t>13 sp primary</w:t>
            </w:r>
          </w:p>
        </w:tc>
      </w:tr>
      <w:tr>
        <w:tc>
          <w:tcPr>
            <w:tcW w:type="dxa" w:w="3402"/>
            <w:shd w:val="clear" w:color="auto" w:fill="EDF2F8"/>
          </w:tcPr>
          <w:p>
            <w:pPr>
              <w:spacing w:after="40"/>
            </w:pPr>
            <w:r/>
            <w:r>
              <w:rPr>
                <w:sz w:val="19"/>
              </w:rPr>
              <w:t>Sidebar button</w:t>
            </w:r>
          </w:p>
        </w:tc>
        <w:tc>
          <w:tcPr>
            <w:tcW w:type="dxa" w:w="5669"/>
            <w:shd w:val="clear" w:color="auto" w:fill="EDF2F8"/>
          </w:tcPr>
          <w:p>
            <w:pPr>
              <w:spacing w:after="40"/>
            </w:pPr>
            <w:r/>
            <w:r>
              <w:rPr>
                <w:sz w:val="19"/>
              </w:rPr>
              <w:t>11 sp primary, 32 dp tall</w:t>
            </w:r>
          </w:p>
        </w:tc>
      </w:tr>
      <w:tr>
        <w:tc>
          <w:tcPr>
            <w:tcW w:type="dxa" w:w="3402"/>
          </w:tcPr>
          <w:p>
            <w:pPr>
              <w:spacing w:after="40"/>
            </w:pPr>
            <w:r/>
            <w:r>
              <w:rPr>
                <w:sz w:val="19"/>
              </w:rPr>
              <w:t>Log line</w:t>
            </w:r>
          </w:p>
        </w:tc>
        <w:tc>
          <w:tcPr>
            <w:tcW w:type="dxa" w:w="5669"/>
          </w:tcPr>
          <w:p>
            <w:pPr>
              <w:spacing w:after="40"/>
            </w:pPr>
            <w:r/>
            <w:r>
              <w:rPr>
                <w:sz w:val="19"/>
              </w:rPr>
              <w:t>11 sp</w:t>
            </w:r>
          </w:p>
        </w:tc>
      </w:tr>
      <w:tr>
        <w:tc>
          <w:tcPr>
            <w:tcW w:type="dxa" w:w="3402"/>
            <w:shd w:val="clear" w:color="auto" w:fill="EDF2F8"/>
          </w:tcPr>
          <w:p>
            <w:pPr>
              <w:spacing w:after="40"/>
            </w:pPr>
            <w:r/>
            <w:r>
              <w:rPr>
                <w:sz w:val="19"/>
              </w:rPr>
              <w:t>Status bar</w:t>
            </w:r>
          </w:p>
        </w:tc>
        <w:tc>
          <w:tcPr>
            <w:tcW w:type="dxa" w:w="5669"/>
            <w:shd w:val="clear" w:color="auto" w:fill="EDF2F8"/>
          </w:tcPr>
          <w:p>
            <w:pPr>
              <w:spacing w:after="40"/>
            </w:pPr>
            <w:r/>
            <w:r>
              <w:rPr>
                <w:sz w:val="19"/>
              </w:rPr>
              <w:t>12 sp light blue, 40 dp tall</w:t>
            </w:r>
          </w:p>
        </w:tc>
      </w:tr>
    </w:tbl>
    <w:p>
      <w:pPr>
        <w:spacing w:after="40"/>
      </w:pPr>
    </w:p>
    <w:p>
      <w:pPr>
        <w:pStyle w:val="Heading2"/>
      </w:pPr>
      <w:r>
        <w:t>4.2  Robot Control (the main screen)</w:t>
      </w:r>
    </w:p>
    <w:p>
      <w:r>
        <w:rPr>
          <w:i w:val="0"/>
        </w:rPr>
        <w:t>The working screen. It has no page header: the space goes to the panels. Two rows of panels, a sidebar of actions down the right, and a status line along the foot; the sidebar and the status line are outside the scrolling area, so they stay in reach wherever the page is scrolled and even with a panel full screen.</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 Robot Status            | Camera &amp; AI                        | Actions|</w:t>
      </w:r>
    </w:p>
    <w:p>
      <w:pPr>
        <w:spacing w:after="0"/>
        <w:ind w:left="340"/>
      </w:pPr>
      <w:r>
        <w:rPr>
          <w:rFonts w:ascii="Consolas" w:hAnsi="Consolas"/>
          <w:sz w:val="18"/>
          <w:rFonts w:ascii="Consolas" w:hAnsi="Consolas" w:cs="Consolas"/>
        </w:rPr>
        <w:t xml:space="preserve"> | 3D figure, mode, speed  | live picture, overlays             |  AI    |</w:t>
      </w:r>
    </w:p>
    <w:p>
      <w:pPr>
        <w:spacing w:after="0"/>
        <w:ind w:left="340"/>
      </w:pPr>
      <w:r>
        <w:rPr>
          <w:rFonts w:ascii="Consolas" w:hAnsi="Consolas"/>
          <w:sz w:val="18"/>
          <w:rFonts w:ascii="Consolas" w:hAnsi="Consolas" w:cs="Consolas"/>
        </w:rPr>
        <w:t xml:space="preserve"> | battery, temperature    | record / open  camera chooser      |  Move  |</w:t>
      </w:r>
    </w:p>
    <w:p>
      <w:pPr>
        <w:spacing w:after="0"/>
        <w:ind w:left="340"/>
      </w:pPr>
      <w:r>
        <w:rPr>
          <w:rFonts w:ascii="Consolas" w:hAnsi="Consolas"/>
          <w:sz w:val="18"/>
          <w:rFonts w:ascii="Consolas" w:hAnsi="Consolas" w:cs="Consolas"/>
        </w:rPr>
        <w:t xml:space="preserve"> | position X Y Z          | one line: model, time, listening   |  Arm   |</w:t>
      </w:r>
    </w:p>
    <w:p>
      <w:pPr>
        <w:spacing w:after="0"/>
        <w:ind w:left="340"/>
      </w:pPr>
      <w:r>
        <w:rPr>
          <w:rFonts w:ascii="Consolas" w:hAnsi="Consolas"/>
          <w:sz w:val="18"/>
          <w:rFonts w:ascii="Consolas" w:hAnsi="Consolas" w:cs="Consolas"/>
        </w:rPr>
        <w:t xml:space="preserve"> +-------------------------+----------------+-------------------+  Pose  |</w:t>
      </w:r>
    </w:p>
    <w:p>
      <w:pPr>
        <w:spacing w:after="0"/>
        <w:ind w:left="340"/>
      </w:pPr>
      <w:r>
        <w:rPr>
          <w:rFonts w:ascii="Consolas" w:hAnsi="Consolas"/>
          <w:sz w:val="18"/>
          <w:rFonts w:ascii="Consolas" w:hAnsi="Consolas" w:cs="Consolas"/>
        </w:rPr>
        <w:t xml:space="preserve"> | LiDAR                   | Camera Settings| Log               |  Quick |</w:t>
      </w:r>
    </w:p>
    <w:p>
      <w:pPr>
        <w:spacing w:after="0"/>
        <w:ind w:left="340"/>
      </w:pPr>
      <w:r>
        <w:rPr>
          <w:rFonts w:ascii="Consolas" w:hAnsi="Consolas"/>
          <w:sz w:val="18"/>
          <w:rFonts w:ascii="Consolas" w:hAnsi="Consolas" w:cs="Consolas"/>
        </w:rPr>
        <w:t xml:space="preserve"> | map, load map, full     | brightness ... | start/stop, lines |        |</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 status line: the most recent activity, with the time                   |</w:t>
      </w:r>
    </w:p>
    <w:p>
      <w:pPr>
        <w:spacing w:after="0"/>
        <w:ind w:left="340"/>
      </w:pPr>
      <w:r>
        <w:rPr>
          <w:rFonts w:ascii="Consolas" w:hAnsi="Consolas"/>
          <w:sz w:val="18"/>
          <w:rFonts w:ascii="Consolas" w:hAnsi="Consolas" w:cs="Consolas"/>
        </w:rPr>
        <w:t xml:space="preserve"> +------------------------------------------------------------------------+</w:t>
      </w:r>
    </w:p>
    <w:p>
      <w:pPr>
        <w:spacing w:after="40"/>
      </w:pPr>
    </w:p>
    <w:p>
      <w:pPr>
        <w:pStyle w:val="Heading3"/>
      </w:pPr>
      <w:r>
        <w:t>4.2.1  Panels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701"/>
            <w:shd w:val="clear" w:color="auto" w:fill="1F4E79"/>
          </w:tcPr>
          <w:p>
            <w:r/>
            <w:r>
              <w:rPr>
                <w:b/>
                <w:color w:val="FFFFFF"/>
                <w:sz w:val="19"/>
              </w:rPr>
              <w:t>Panel</w:t>
            </w:r>
          </w:p>
        </w:tc>
        <w:tc>
          <w:tcPr>
            <w:tcW w:type="dxa" w:w="1020"/>
            <w:shd w:val="clear" w:color="auto" w:fill="1F4E79"/>
          </w:tcPr>
          <w:p>
            <w:r/>
            <w:r>
              <w:rPr>
                <w:b/>
                <w:color w:val="FFFFFF"/>
                <w:sz w:val="19"/>
              </w:rPr>
              <w:t>Weight</w:t>
            </w:r>
          </w:p>
        </w:tc>
        <w:tc>
          <w:tcPr>
            <w:tcW w:type="dxa" w:w="2381"/>
            <w:shd w:val="clear" w:color="auto" w:fill="1F4E79"/>
          </w:tcPr>
          <w:p>
            <w:r/>
            <w:r>
              <w:rPr>
                <w:b/>
                <w:color w:val="FFFFFF"/>
                <w:sz w:val="19"/>
              </w:rPr>
              <w:t>Width on a 1280 × 800 dp tablet</w:t>
            </w:r>
          </w:p>
        </w:tc>
        <w:tc>
          <w:tcPr>
            <w:tcW w:type="dxa" w:w="3969"/>
            <w:shd w:val="clear" w:color="auto" w:fill="1F4E79"/>
          </w:tcPr>
          <w:p>
            <w:r/>
            <w:r>
              <w:rPr>
                <w:b/>
                <w:color w:val="FFFFFF"/>
                <w:sz w:val="19"/>
              </w:rPr>
              <w:t>Contents</w:t>
            </w:r>
          </w:p>
        </w:tc>
      </w:tr>
      <w:tr>
        <w:tc>
          <w:tcPr>
            <w:tcW w:type="dxa" w:w="1701"/>
          </w:tcPr>
          <w:p>
            <w:pPr>
              <w:spacing w:after="40"/>
            </w:pPr>
            <w:r/>
            <w:r>
              <w:rPr>
                <w:sz w:val="19"/>
              </w:rPr>
              <w:t>Robot Status</w:t>
            </w:r>
          </w:p>
        </w:tc>
        <w:tc>
          <w:tcPr>
            <w:tcW w:type="dxa" w:w="1020"/>
          </w:tcPr>
          <w:p>
            <w:pPr>
              <w:spacing w:after="40"/>
            </w:pPr>
            <w:r/>
            <w:r>
              <w:rPr>
                <w:sz w:val="19"/>
              </w:rPr>
              <w:t>1</w:t>
            </w:r>
          </w:p>
        </w:tc>
        <w:tc>
          <w:tcPr>
            <w:tcW w:type="dxa" w:w="2381"/>
          </w:tcPr>
          <w:p>
            <w:pPr>
              <w:spacing w:after="40"/>
            </w:pPr>
            <w:r/>
            <w:r>
              <w:rPr>
                <w:sz w:val="19"/>
              </w:rPr>
              <w:t>498 dp</w:t>
            </w:r>
          </w:p>
        </w:tc>
        <w:tc>
          <w:tcPr>
            <w:tcW w:type="dxa" w:w="3969"/>
          </w:tcPr>
          <w:p>
            <w:pPr>
              <w:spacing w:after="40"/>
            </w:pPr>
            <w:r/>
            <w:r>
              <w:rPr>
                <w:sz w:val="19"/>
              </w:rPr>
              <w:t>3D figure; mode, speed, battery, temperature; estimated position X, Y, Z; full-screen and collapse controls</w:t>
            </w:r>
          </w:p>
        </w:tc>
      </w:tr>
      <w:tr>
        <w:tc>
          <w:tcPr>
            <w:tcW w:type="dxa" w:w="1701"/>
            <w:shd w:val="clear" w:color="auto" w:fill="EDF2F8"/>
          </w:tcPr>
          <w:p>
            <w:pPr>
              <w:spacing w:after="40"/>
            </w:pPr>
            <w:r/>
            <w:r>
              <w:rPr>
                <w:sz w:val="19"/>
              </w:rPr>
              <w:t>Camera &amp; AI</w:t>
            </w:r>
          </w:p>
        </w:tc>
        <w:tc>
          <w:tcPr>
            <w:tcW w:type="dxa" w:w="1020"/>
            <w:shd w:val="clear" w:color="auto" w:fill="EDF2F8"/>
          </w:tcPr>
          <w:p>
            <w:pPr>
              <w:spacing w:after="40"/>
            </w:pPr>
            <w:r/>
            <w:r>
              <w:rPr>
                <w:sz w:val="19"/>
              </w:rPr>
              <w:t>1</w:t>
            </w:r>
          </w:p>
        </w:tc>
        <w:tc>
          <w:tcPr>
            <w:tcW w:type="dxa" w:w="2381"/>
            <w:shd w:val="clear" w:color="auto" w:fill="EDF2F8"/>
          </w:tcPr>
          <w:p>
            <w:pPr>
              <w:spacing w:after="40"/>
            </w:pPr>
            <w:r/>
            <w:r>
              <w:rPr>
                <w:sz w:val="19"/>
              </w:rPr>
              <w:t>498 dp</w:t>
            </w:r>
          </w:p>
        </w:tc>
        <w:tc>
          <w:tcPr>
            <w:tcW w:type="dxa" w:w="3969"/>
            <w:shd w:val="clear" w:color="auto" w:fill="EDF2F8"/>
          </w:tcPr>
          <w:p>
            <w:pPr>
              <w:spacing w:after="40"/>
            </w:pPr>
            <w:r/>
            <w:r>
              <w:rPr>
                <w:sz w:val="19"/>
              </w:rPr>
              <w:t>Live picture with face and object overlays; record and Open buttons top right; camera chooser bottom right; resolution bottom left; one status line underneath</w:t>
            </w:r>
          </w:p>
        </w:tc>
      </w:tr>
      <w:tr>
        <w:tc>
          <w:tcPr>
            <w:tcW w:type="dxa" w:w="1701"/>
          </w:tcPr>
          <w:p>
            <w:pPr>
              <w:spacing w:after="40"/>
            </w:pPr>
            <w:r/>
            <w:r>
              <w:rPr>
                <w:sz w:val="19"/>
              </w:rPr>
              <w:t>LiDAR</w:t>
            </w:r>
          </w:p>
        </w:tc>
        <w:tc>
          <w:tcPr>
            <w:tcW w:type="dxa" w:w="1020"/>
          </w:tcPr>
          <w:p>
            <w:pPr>
              <w:spacing w:after="40"/>
            </w:pPr>
            <w:r/>
            <w:r>
              <w:rPr>
                <w:sz w:val="19"/>
              </w:rPr>
              <w:t>matched</w:t>
            </w:r>
          </w:p>
        </w:tc>
        <w:tc>
          <w:tcPr>
            <w:tcW w:type="dxa" w:w="2381"/>
          </w:tcPr>
          <w:p>
            <w:pPr>
              <w:spacing w:after="40"/>
            </w:pPr>
            <w:r/>
            <w:r>
              <w:rPr>
                <w:sz w:val="19"/>
              </w:rPr>
              <w:t>498 dp, pinned to the width of Robot Status</w:t>
            </w:r>
          </w:p>
        </w:tc>
        <w:tc>
          <w:tcPr>
            <w:tcW w:type="dxa" w:w="3969"/>
          </w:tcPr>
          <w:p>
            <w:pPr>
              <w:spacing w:after="40"/>
            </w:pPr>
            <w:r/>
            <w:r>
              <w:rPr>
                <w:sz w:val="19"/>
              </w:rPr>
              <w:t>Map view; Load Map and full screen in the title row; the title opens the LiDAR screen</w:t>
            </w:r>
          </w:p>
        </w:tc>
      </w:tr>
      <w:tr>
        <w:tc>
          <w:tcPr>
            <w:tcW w:type="dxa" w:w="1701"/>
            <w:shd w:val="clear" w:color="auto" w:fill="EDF2F8"/>
          </w:tcPr>
          <w:p>
            <w:pPr>
              <w:spacing w:after="40"/>
            </w:pPr>
            <w:r/>
            <w:r>
              <w:rPr>
                <w:sz w:val="19"/>
              </w:rPr>
              <w:t>Camera Settings</w:t>
            </w:r>
          </w:p>
        </w:tc>
        <w:tc>
          <w:tcPr>
            <w:tcW w:type="dxa" w:w="1020"/>
            <w:shd w:val="clear" w:color="auto" w:fill="EDF2F8"/>
          </w:tcPr>
          <w:p>
            <w:pPr>
              <w:spacing w:after="40"/>
            </w:pPr>
            <w:r/>
            <w:r>
              <w:rPr>
                <w:sz w:val="19"/>
              </w:rPr>
              <w:t>1.15</w:t>
            </w:r>
          </w:p>
        </w:tc>
        <w:tc>
          <w:tcPr>
            <w:tcW w:type="dxa" w:w="2381"/>
            <w:shd w:val="clear" w:color="auto" w:fill="EDF2F8"/>
          </w:tcPr>
          <w:p>
            <w:pPr>
              <w:spacing w:after="40"/>
            </w:pPr>
            <w:r/>
            <w:r>
              <w:rPr>
                <w:sz w:val="19"/>
              </w:rPr>
              <w:t>248 dp</w:t>
            </w:r>
          </w:p>
        </w:tc>
        <w:tc>
          <w:tcPr>
            <w:tcW w:type="dxa" w:w="3969"/>
            <w:shd w:val="clear" w:color="auto" w:fill="EDF2F8"/>
          </w:tcPr>
          <w:p>
            <w:pPr>
              <w:spacing w:after="40"/>
            </w:pPr>
            <w:r/>
            <w:r>
              <w:rPr>
                <w:sz w:val="19"/>
              </w:rPr>
              <w:t>Brightness, contrast, saturation, resolution and frame rate; scrolls by dragging</w:t>
            </w:r>
          </w:p>
        </w:tc>
      </w:tr>
      <w:tr>
        <w:tc>
          <w:tcPr>
            <w:tcW w:type="dxa" w:w="1701"/>
          </w:tcPr>
          <w:p>
            <w:pPr>
              <w:spacing w:after="40"/>
            </w:pPr>
            <w:r/>
            <w:r>
              <w:rPr>
                <w:sz w:val="19"/>
              </w:rPr>
              <w:t>Log</w:t>
            </w:r>
          </w:p>
        </w:tc>
        <w:tc>
          <w:tcPr>
            <w:tcW w:type="dxa" w:w="1020"/>
          </w:tcPr>
          <w:p>
            <w:pPr>
              <w:spacing w:after="40"/>
            </w:pPr>
            <w:r/>
            <w:r>
              <w:rPr>
                <w:sz w:val="19"/>
              </w:rPr>
              <w:t>1.1</w:t>
            </w:r>
          </w:p>
        </w:tc>
        <w:tc>
          <w:tcPr>
            <w:tcW w:type="dxa" w:w="2381"/>
          </w:tcPr>
          <w:p>
            <w:pPr>
              <w:spacing w:after="40"/>
            </w:pPr>
            <w:r/>
            <w:r>
              <w:rPr>
                <w:sz w:val="19"/>
              </w:rPr>
              <w:t>237 dp</w:t>
            </w:r>
          </w:p>
        </w:tc>
        <w:tc>
          <w:tcPr>
            <w:tcW w:type="dxa" w:w="3969"/>
          </w:tcPr>
          <w:p>
            <w:pPr>
              <w:spacing w:after="40"/>
            </w:pPr>
            <w:r/>
            <w:r>
              <w:rPr>
                <w:sz w:val="19"/>
              </w:rPr>
              <w:t>Start/stop button in the title row; timestamped lines</w:t>
            </w:r>
          </w:p>
        </w:tc>
      </w:tr>
      <w:tr>
        <w:tc>
          <w:tcPr>
            <w:tcW w:type="dxa" w:w="1701"/>
            <w:shd w:val="clear" w:color="auto" w:fill="EDF2F8"/>
          </w:tcPr>
          <w:p>
            <w:pPr>
              <w:spacing w:after="40"/>
            </w:pPr>
            <w:r/>
            <w:r>
              <w:rPr>
                <w:sz w:val="19"/>
              </w:rPr>
              <w:t>Actions sidebar</w:t>
            </w:r>
          </w:p>
        </w:tc>
        <w:tc>
          <w:tcPr>
            <w:tcW w:type="dxa" w:w="1020"/>
            <w:shd w:val="clear" w:color="auto" w:fill="EDF2F8"/>
          </w:tcPr>
          <w:p>
            <w:pPr>
              <w:spacing w:after="40"/>
            </w:pPr>
            <w:r/>
            <w:r>
              <w:rPr>
                <w:sz w:val="19"/>
              </w:rPr>
              <w:t>fixed</w:t>
            </w:r>
          </w:p>
        </w:tc>
        <w:tc>
          <w:tcPr>
            <w:tcW w:type="dxa" w:w="2381"/>
            <w:shd w:val="clear" w:color="auto" w:fill="EDF2F8"/>
          </w:tcPr>
          <w:p>
            <w:pPr>
              <w:spacing w:after="40"/>
            </w:pPr>
            <w:r/>
            <w:r>
              <w:rPr>
                <w:sz w:val="19"/>
              </w:rPr>
              <w:t>115 dp (84 dp below 600 dp)</w:t>
            </w:r>
          </w:p>
        </w:tc>
        <w:tc>
          <w:tcPr>
            <w:tcW w:type="dxa" w:w="3969"/>
            <w:shd w:val="clear" w:color="auto" w:fill="EDF2F8"/>
          </w:tcPr>
          <w:p>
            <w:pPr>
              <w:spacing w:after="40"/>
            </w:pPr>
            <w:r/>
            <w:r>
              <w:rPr>
                <w:sz w:val="19"/>
              </w:rPr>
              <w:t>Nineteen buttons in five groups</w:t>
            </w:r>
          </w:p>
        </w:tc>
      </w:tr>
    </w:tbl>
    <w:p>
      <w:pPr>
        <w:spacing w:after="40"/>
      </w:pPr>
    </w:p>
    <w:p>
      <w:pPr>
        <w:pStyle w:val="Heading3"/>
      </w:pPr>
      <w:r>
        <w:t>4.2.2  The actions sidebar</w:t>
      </w:r>
    </w:p>
    <w:p>
      <w:r>
        <w:rPr>
          <w:i w:val="0"/>
        </w:rPr>
        <w:t>One button per row, 32 dp tall, icon at the left with 8 dp before it and 6 dp after, label at 11 sp. The list scrolls within the panel. Every spoken command has a button here.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Group</w:t>
            </w:r>
          </w:p>
        </w:tc>
        <w:tc>
          <w:tcPr>
            <w:tcW w:type="dxa" w:w="3175"/>
            <w:shd w:val="clear" w:color="auto" w:fill="1F4E79"/>
          </w:tcPr>
          <w:p>
            <w:r/>
            <w:r>
              <w:rPr>
                <w:b/>
                <w:color w:val="FFFFFF"/>
                <w:sz w:val="19"/>
              </w:rPr>
              <w:t>Buttons</w:t>
            </w:r>
          </w:p>
        </w:tc>
        <w:tc>
          <w:tcPr>
            <w:tcW w:type="dxa" w:w="4195"/>
            <w:shd w:val="clear" w:color="auto" w:fill="1F4E79"/>
          </w:tcPr>
          <w:p>
            <w:r/>
            <w:r>
              <w:rPr>
                <w:b/>
                <w:color w:val="FFFFFF"/>
                <w:sz w:val="19"/>
              </w:rPr>
              <w:t>What each one does</w:t>
            </w:r>
          </w:p>
        </w:tc>
      </w:tr>
      <w:tr>
        <w:tc>
          <w:tcPr>
            <w:tcW w:type="dxa" w:w="1701"/>
          </w:tcPr>
          <w:p>
            <w:pPr>
              <w:spacing w:after="40"/>
            </w:pPr>
            <w:r/>
            <w:r>
              <w:rPr>
                <w:sz w:val="19"/>
              </w:rPr>
              <w:t>AI</w:t>
            </w:r>
          </w:p>
        </w:tc>
        <w:tc>
          <w:tcPr>
            <w:tcW w:type="dxa" w:w="3175"/>
          </w:tcPr>
          <w:p>
            <w:pPr>
              <w:spacing w:after="40"/>
            </w:pPr>
            <w:r/>
            <w:r>
              <w:rPr>
                <w:sz w:val="19"/>
              </w:rPr>
              <w:t>Face, Objects, Voice</w:t>
            </w:r>
          </w:p>
        </w:tc>
        <w:tc>
          <w:tcPr>
            <w:tcW w:type="dxa" w:w="4195"/>
          </w:tcPr>
          <w:p>
            <w:pPr>
              <w:spacing w:after="40"/>
            </w:pPr>
            <w:r/>
            <w:r>
              <w:rPr>
                <w:sz w:val="19"/>
              </w:rPr>
              <w:t>Switch face recognition, object detection and listening</w:t>
            </w:r>
          </w:p>
        </w:tc>
      </w:tr>
      <w:tr>
        <w:tc>
          <w:tcPr>
            <w:tcW w:type="dxa" w:w="1701"/>
            <w:shd w:val="clear" w:color="auto" w:fill="EDF2F8"/>
          </w:tcPr>
          <w:p>
            <w:pPr>
              <w:spacing w:after="40"/>
            </w:pPr>
            <w:r/>
            <w:r>
              <w:rPr>
                <w:sz w:val="19"/>
              </w:rPr>
              <w:t>Move Control</w:t>
            </w:r>
          </w:p>
        </w:tc>
        <w:tc>
          <w:tcPr>
            <w:tcW w:type="dxa" w:w="3175"/>
            <w:shd w:val="clear" w:color="auto" w:fill="EDF2F8"/>
          </w:tcPr>
          <w:p>
            <w:pPr>
              <w:spacing w:after="40"/>
            </w:pPr>
            <w:r/>
            <w:r>
              <w:rPr>
                <w:sz w:val="19"/>
              </w:rPr>
              <w:t>Forward, Backward, Turn Left, Turn Right, Stop</w:t>
            </w:r>
          </w:p>
        </w:tc>
        <w:tc>
          <w:tcPr>
            <w:tcW w:type="dxa" w:w="4195"/>
            <w:shd w:val="clear" w:color="auto" w:fill="EDF2F8"/>
          </w:tcPr>
          <w:p>
            <w:pPr>
              <w:spacing w:after="40"/>
            </w:pPr>
            <w:r/>
            <w:r>
              <w:rPr>
                <w:sz w:val="19"/>
              </w:rPr>
              <w:t>Latch a direction (repeated every second) or stop</w:t>
            </w:r>
          </w:p>
        </w:tc>
      </w:tr>
      <w:tr>
        <w:tc>
          <w:tcPr>
            <w:tcW w:type="dxa" w:w="1701"/>
          </w:tcPr>
          <w:p>
            <w:pPr>
              <w:spacing w:after="40"/>
            </w:pPr>
            <w:r/>
            <w:r>
              <w:rPr>
                <w:sz w:val="19"/>
              </w:rPr>
              <w:t>Arm Control</w:t>
            </w:r>
          </w:p>
        </w:tc>
        <w:tc>
          <w:tcPr>
            <w:tcW w:type="dxa" w:w="3175"/>
          </w:tcPr>
          <w:p>
            <w:pPr>
              <w:spacing w:after="40"/>
            </w:pPr>
            <w:r/>
            <w:r>
              <w:rPr>
                <w:sz w:val="19"/>
              </w:rPr>
              <w:t>Arm Left, Arm Right</w:t>
            </w:r>
          </w:p>
        </w:tc>
        <w:tc>
          <w:tcPr>
            <w:tcW w:type="dxa" w:w="4195"/>
          </w:tcPr>
          <w:p>
            <w:pPr>
              <w:spacing w:after="40"/>
            </w:pPr>
            <w:r/>
            <w:r>
              <w:rPr>
                <w:sz w:val="19"/>
              </w:rPr>
              <w:t>Select an arm</w:t>
            </w:r>
          </w:p>
        </w:tc>
      </w:tr>
      <w:tr>
        <w:tc>
          <w:tcPr>
            <w:tcW w:type="dxa" w:w="1701"/>
            <w:shd w:val="clear" w:color="auto" w:fill="EDF2F8"/>
          </w:tcPr>
          <w:p>
            <w:pPr>
              <w:spacing w:after="40"/>
            </w:pPr>
            <w:r/>
            <w:r>
              <w:rPr>
                <w:sz w:val="19"/>
              </w:rPr>
              <w:t>Preset Pose</w:t>
            </w:r>
          </w:p>
        </w:tc>
        <w:tc>
          <w:tcPr>
            <w:tcW w:type="dxa" w:w="3175"/>
            <w:shd w:val="clear" w:color="auto" w:fill="EDF2F8"/>
          </w:tcPr>
          <w:p>
            <w:pPr>
              <w:spacing w:after="40"/>
            </w:pPr>
            <w:r/>
            <w:r>
              <w:rPr>
                <w:sz w:val="19"/>
              </w:rPr>
              <w:t>Wave, Hello, T-Pose, Dance</w:t>
            </w:r>
          </w:p>
        </w:tc>
        <w:tc>
          <w:tcPr>
            <w:tcW w:type="dxa" w:w="4195"/>
            <w:shd w:val="clear" w:color="auto" w:fill="EDF2F8"/>
          </w:tcPr>
          <w:p>
            <w:pPr>
              <w:spacing w:after="40"/>
            </w:pPr>
            <w:r/>
            <w:r>
              <w:rPr>
                <w:sz w:val="19"/>
              </w:rPr>
              <w:t>One-off poses</w:t>
            </w:r>
          </w:p>
        </w:tc>
      </w:tr>
      <w:tr>
        <w:tc>
          <w:tcPr>
            <w:tcW w:type="dxa" w:w="1701"/>
          </w:tcPr>
          <w:p>
            <w:pPr>
              <w:spacing w:after="40"/>
            </w:pPr>
            <w:r/>
            <w:r>
              <w:rPr>
                <w:sz w:val="19"/>
              </w:rPr>
              <w:t>Quick Actions</w:t>
            </w:r>
          </w:p>
        </w:tc>
        <w:tc>
          <w:tcPr>
            <w:tcW w:type="dxa" w:w="3175"/>
          </w:tcPr>
          <w:p>
            <w:pPr>
              <w:spacing w:after="40"/>
            </w:pPr>
            <w:r/>
            <w:r>
              <w:rPr>
                <w:sz w:val="19"/>
              </w:rPr>
              <w:t>Follow me, Recording, No, Go Home, Shutdown</w:t>
            </w:r>
          </w:p>
        </w:tc>
        <w:tc>
          <w:tcPr>
            <w:tcW w:type="dxa" w:w="4195"/>
          </w:tcPr>
          <w:p>
            <w:pPr>
              <w:spacing w:after="40"/>
            </w:pPr>
            <w:r/>
            <w:r>
              <w:rPr>
                <w:sz w:val="19"/>
              </w:rPr>
              <w:t>Following switch, tablet recording, cancel, return to base, power down (confirmed)</w:t>
            </w:r>
          </w:p>
        </w:tc>
      </w:tr>
    </w:tbl>
    <w:p>
      <w:pPr>
        <w:spacing w:after="40"/>
      </w:pPr>
    </w:p>
    <w:p>
      <w:pPr>
        <w:pStyle w:val="Heading3"/>
      </w:pPr>
      <w:r>
        <w:t>4.2.3  Camera view controls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814"/>
            <w:shd w:val="clear" w:color="auto" w:fill="1F4E79"/>
          </w:tcPr>
          <w:p>
            <w:r/>
            <w:r>
              <w:rPr>
                <w:b/>
                <w:color w:val="FFFFFF"/>
                <w:sz w:val="19"/>
              </w:rPr>
              <w:t>Control</w:t>
            </w:r>
          </w:p>
        </w:tc>
        <w:tc>
          <w:tcPr>
            <w:tcW w:type="dxa" w:w="2494"/>
            <w:shd w:val="clear" w:color="auto" w:fill="1F4E79"/>
          </w:tcPr>
          <w:p>
            <w:r/>
            <w:r>
              <w:rPr>
                <w:b/>
                <w:color w:val="FFFFFF"/>
                <w:sz w:val="19"/>
              </w:rPr>
              <w:t>Position</w:t>
            </w:r>
          </w:p>
        </w:tc>
        <w:tc>
          <w:tcPr>
            <w:tcW w:type="dxa" w:w="4762"/>
            <w:shd w:val="clear" w:color="auto" w:fill="1F4E79"/>
          </w:tcPr>
          <w:p>
            <w:r/>
            <w:r>
              <w:rPr>
                <w:b/>
                <w:color w:val="FFFFFF"/>
                <w:sz w:val="19"/>
              </w:rPr>
              <w:t>Behaviour</w:t>
            </w:r>
          </w:p>
        </w:tc>
      </w:tr>
      <w:tr>
        <w:tc>
          <w:tcPr>
            <w:tcW w:type="dxa" w:w="1814"/>
          </w:tcPr>
          <w:p>
            <w:pPr>
              <w:spacing w:after="40"/>
            </w:pPr>
            <w:r/>
            <w:r>
              <w:rPr>
                <w:sz w:val="19"/>
              </w:rPr>
              <w:t>Record</w:t>
            </w:r>
          </w:p>
        </w:tc>
        <w:tc>
          <w:tcPr>
            <w:tcW w:type="dxa" w:w="2494"/>
          </w:tcPr>
          <w:p>
            <w:pPr>
              <w:spacing w:after="40"/>
            </w:pPr>
            <w:r/>
            <w:r>
              <w:rPr>
                <w:sz w:val="19"/>
              </w:rPr>
              <w:t>Top right, red disc in a white ring, 34 dp</w:t>
            </w:r>
          </w:p>
        </w:tc>
        <w:tc>
          <w:tcPr>
            <w:tcW w:type="dxa" w:w="4762"/>
          </w:tcPr>
          <w:p>
            <w:pPr>
              <w:spacing w:after="40"/>
            </w:pPr>
            <w:r/>
            <w:r>
              <w:rPr>
                <w:sz w:val="19"/>
              </w:rPr>
              <w:t>Starts recording; becomes a red square while recording</w:t>
            </w:r>
          </w:p>
        </w:tc>
      </w:tr>
      <w:tr>
        <w:tc>
          <w:tcPr>
            <w:tcW w:type="dxa" w:w="1814"/>
            <w:shd w:val="clear" w:color="auto" w:fill="EDF2F8"/>
          </w:tcPr>
          <w:p>
            <w:pPr>
              <w:spacing w:after="40"/>
            </w:pPr>
            <w:r/>
            <w:r>
              <w:rPr>
                <w:sz w:val="19"/>
              </w:rPr>
              <w:t>Open</w:t>
            </w:r>
          </w:p>
        </w:tc>
        <w:tc>
          <w:tcPr>
            <w:tcW w:type="dxa" w:w="2494"/>
            <w:shd w:val="clear" w:color="auto" w:fill="EDF2F8"/>
          </w:tcPr>
          <w:p>
            <w:pPr>
              <w:spacing w:after="40"/>
            </w:pPr>
            <w:r/>
            <w:r>
              <w:rPr>
                <w:sz w:val="19"/>
              </w:rPr>
              <w:t>Top right, left of Record, 34 dp</w:t>
            </w:r>
          </w:p>
        </w:tc>
        <w:tc>
          <w:tcPr>
            <w:tcW w:type="dxa" w:w="4762"/>
            <w:shd w:val="clear" w:color="auto" w:fill="EDF2F8"/>
          </w:tcPr>
          <w:p>
            <w:pPr>
              <w:spacing w:after="40"/>
            </w:pPr>
            <w:r/>
            <w:r>
              <w:rPr>
                <w:sz w:val="19"/>
              </w:rPr>
              <w:t>Lists the recordings, newest first; one tap plays</w:t>
            </w:r>
          </w:p>
        </w:tc>
      </w:tr>
      <w:tr>
        <w:tc>
          <w:tcPr>
            <w:tcW w:type="dxa" w:w="1814"/>
          </w:tcPr>
          <w:p>
            <w:pPr>
              <w:spacing w:after="40"/>
            </w:pPr>
            <w:r/>
            <w:r>
              <w:rPr>
                <w:sz w:val="19"/>
              </w:rPr>
              <w:t>Camera chooser</w:t>
            </w:r>
          </w:p>
        </w:tc>
        <w:tc>
          <w:tcPr>
            <w:tcW w:type="dxa" w:w="2494"/>
          </w:tcPr>
          <w:p>
            <w:pPr>
              <w:spacing w:after="40"/>
            </w:pPr>
            <w:r/>
            <w:r>
              <w:rPr>
                <w:sz w:val="19"/>
              </w:rPr>
              <w:t>Bottom right</w:t>
            </w:r>
          </w:p>
        </w:tc>
        <w:tc>
          <w:tcPr>
            <w:tcW w:type="dxa" w:w="4762"/>
          </w:tcPr>
          <w:p>
            <w:pPr>
              <w:spacing w:after="40"/>
            </w:pPr>
            <w:r/>
            <w:r>
              <w:rPr>
                <w:sz w:val="19"/>
              </w:rPr>
              <w:t>Front, rear or a robot camera</w:t>
            </w:r>
          </w:p>
        </w:tc>
      </w:tr>
      <w:tr>
        <w:tc>
          <w:tcPr>
            <w:tcW w:type="dxa" w:w="1814"/>
            <w:shd w:val="clear" w:color="auto" w:fill="EDF2F8"/>
          </w:tcPr>
          <w:p>
            <w:pPr>
              <w:spacing w:after="40"/>
            </w:pPr>
            <w:r/>
            <w:r>
              <w:rPr>
                <w:sz w:val="19"/>
              </w:rPr>
              <w:t>Resolution</w:t>
            </w:r>
          </w:p>
        </w:tc>
        <w:tc>
          <w:tcPr>
            <w:tcW w:type="dxa" w:w="2494"/>
            <w:shd w:val="clear" w:color="auto" w:fill="EDF2F8"/>
          </w:tcPr>
          <w:p>
            <w:pPr>
              <w:spacing w:after="40"/>
            </w:pPr>
            <w:r/>
            <w:r>
              <w:rPr>
                <w:sz w:val="19"/>
              </w:rPr>
              <w:t>Bottom left</w:t>
            </w:r>
          </w:p>
        </w:tc>
        <w:tc>
          <w:tcPr>
            <w:tcW w:type="dxa" w:w="4762"/>
            <w:shd w:val="clear" w:color="auto" w:fill="EDF2F8"/>
          </w:tcPr>
          <w:p>
            <w:pPr>
              <w:spacing w:after="40"/>
            </w:pPr>
            <w:r/>
            <w:r>
              <w:rPr>
                <w:sz w:val="19"/>
              </w:rPr>
              <w:t>The frame size in use</w:t>
            </w:r>
          </w:p>
        </w:tc>
      </w:tr>
      <w:tr>
        <w:tc>
          <w:tcPr>
            <w:tcW w:type="dxa" w:w="1814"/>
          </w:tcPr>
          <w:p>
            <w:pPr>
              <w:spacing w:after="40"/>
            </w:pPr>
            <w:r/>
            <w:r>
              <w:rPr>
                <w:sz w:val="19"/>
              </w:rPr>
              <w:t>Full screen</w:t>
            </w:r>
          </w:p>
        </w:tc>
        <w:tc>
          <w:tcPr>
            <w:tcW w:type="dxa" w:w="2494"/>
          </w:tcPr>
          <w:p>
            <w:pPr>
              <w:spacing w:after="40"/>
            </w:pPr>
            <w:r/>
            <w:r>
              <w:rPr>
                <w:sz w:val="19"/>
              </w:rPr>
              <w:t>Title row</w:t>
            </w:r>
          </w:p>
        </w:tc>
        <w:tc>
          <w:tcPr>
            <w:tcW w:type="dxa" w:w="4762"/>
          </w:tcPr>
          <w:p>
            <w:pPr>
              <w:spacing w:after="40"/>
            </w:pPr>
            <w:r/>
            <w:r>
              <w:rPr>
                <w:sz w:val="19"/>
              </w:rPr>
              <w:t>The panel fills the page; pressed again, it returns</w:t>
            </w:r>
          </w:p>
        </w:tc>
      </w:tr>
    </w:tbl>
    <w:p>
      <w:pPr>
        <w:spacing w:after="40"/>
      </w:pPr>
    </w:p>
    <w:p>
      <w:pPr>
        <w:pStyle w:val="Heading3"/>
      </w:pPr>
      <w:r>
        <w:t>4.2.4  Status line</w:t>
      </w:r>
    </w:p>
    <w:p>
      <w:r>
        <w:rPr>
          <w:i w:val="0"/>
        </w:rPr>
        <w:t>Always the last thing that happened, with the time: a recognition result, or the fate of a command — delivered to the robot, sent to the demonstration link only, or not sent at all. With the log running, the same lines accumulate in the Log panel.</w:t>
      </w:r>
    </w:p>
    <w:p>
      <w:pPr>
        <w:pStyle w:val="Heading2"/>
      </w:pPr>
      <w:r>
        <w:t>4.3  Remote Control</w:t>
      </w:r>
    </w:p>
    <w:p>
      <w:r>
        <w:rPr>
          <w:i w:val="0"/>
        </w:rPr>
        <w:t>The screen where the robot link is made, and where the robot's own camera and recording are worked.</w:t>
      </w:r>
    </w:p>
    <w:tbl>
      <w:tblPr>
        <w:tblStyle w:val="TableGrid"/>
        <w:tblW w:type="auto" w:w="0"/>
        <w:jc w:val="center"/>
        <w:tblLayout w:type="fixed"/>
        <w:tblLook w:firstColumn="1" w:firstRow="1" w:lastColumn="0" w:lastRow="0" w:noHBand="0" w:noVBand="1" w:val="04A0"/>
      </w:tblPr>
      <w:tblGrid>
        <w:gridCol w:w="4762"/>
        <w:gridCol w:w="4762"/>
      </w:tblGrid>
      <w:tr>
        <w:tc>
          <w:tcPr>
            <w:tcW w:type="dxa" w:w="1474"/>
            <w:shd w:val="clear" w:color="auto" w:fill="1F4E79"/>
          </w:tcPr>
          <w:p>
            <w:r/>
            <w:r>
              <w:rPr>
                <w:b/>
                <w:color w:val="FFFFFF"/>
                <w:sz w:val="19"/>
              </w:rPr>
              <w:t>Row</w:t>
            </w:r>
          </w:p>
        </w:tc>
        <w:tc>
          <w:tcPr>
            <w:tcW w:type="dxa" w:w="7597"/>
            <w:shd w:val="clear" w:color="auto" w:fill="1F4E79"/>
          </w:tcPr>
          <w:p>
            <w:r/>
            <w:r>
              <w:rPr>
                <w:b/>
                <w:color w:val="FFFFFF"/>
                <w:sz w:val="19"/>
              </w:rPr>
              <w:t>Panels</w:t>
            </w:r>
          </w:p>
        </w:tc>
      </w:tr>
      <w:tr>
        <w:tc>
          <w:tcPr>
            <w:tcW w:type="dxa" w:w="1474"/>
          </w:tcPr>
          <w:p>
            <w:pPr>
              <w:spacing w:after="40"/>
            </w:pPr>
            <w:r/>
            <w:r>
              <w:rPr>
                <w:sz w:val="19"/>
              </w:rPr>
              <w:t>Header</w:t>
            </w:r>
          </w:p>
        </w:tc>
        <w:tc>
          <w:tcPr>
            <w:tcW w:type="dxa" w:w="7597"/>
          </w:tcPr>
          <w:p>
            <w:pPr>
              <w:spacing w:after="40"/>
            </w:pPr>
            <w:r/>
            <w:r>
              <w:rPr>
                <w:sz w:val="19"/>
              </w:rPr>
              <w:t>Page title and subtitle, with the connection indicator</w:t>
            </w:r>
          </w:p>
        </w:tc>
      </w:tr>
      <w:tr>
        <w:tc>
          <w:tcPr>
            <w:tcW w:type="dxa" w:w="1474"/>
            <w:shd w:val="clear" w:color="auto" w:fill="EDF2F8"/>
          </w:tcPr>
          <w:p>
            <w:pPr>
              <w:spacing w:after="40"/>
            </w:pPr>
            <w:r/>
            <w:r>
              <w:rPr>
                <w:sz w:val="19"/>
              </w:rPr>
              <w:t>Top</w:t>
            </w:r>
          </w:p>
        </w:tc>
        <w:tc>
          <w:tcPr>
            <w:tcW w:type="dxa" w:w="7597"/>
            <w:shd w:val="clear" w:color="auto" w:fill="EDF2F8"/>
          </w:tcPr>
          <w:p>
            <w:pPr>
              <w:spacing w:after="40"/>
            </w:pPr>
            <w:r/>
            <w:r>
              <w:rPr>
                <w:sz w:val="19"/>
              </w:rPr>
              <w:t>Camera View (robot camera, source tabs, photo, switch, full screen)  |  Robot Status (mode, speed, battery, temperature, connection, estimated position, compass)  |  Map View (2D and 3D tabs, zoom, legend)</w:t>
            </w:r>
          </w:p>
        </w:tc>
      </w:tr>
      <w:tr>
        <w:tc>
          <w:tcPr>
            <w:tcW w:type="dxa" w:w="1474"/>
          </w:tcPr>
          <w:p>
            <w:pPr>
              <w:spacing w:after="40"/>
            </w:pPr>
            <w:r/>
            <w:r>
              <w:rPr>
                <w:sz w:val="19"/>
              </w:rPr>
              <w:t>Bottom</w:t>
            </w:r>
          </w:p>
        </w:tc>
        <w:tc>
          <w:tcPr>
            <w:tcW w:type="dxa" w:w="7597"/>
          </w:tcPr>
          <w:p>
            <w:pPr>
              <w:spacing w:after="40"/>
            </w:pPr>
            <w:r/>
            <w:r>
              <w:rPr>
                <w:sz w:val="19"/>
              </w:rPr>
              <w:t>BLE Connection  |  a column of Camera &amp; Recording above the Operation Log</w:t>
            </w:r>
          </w:p>
        </w:tc>
      </w:tr>
    </w:tbl>
    <w:p>
      <w:pPr>
        <w:spacing w:after="40"/>
      </w:pPr>
    </w:p>
    <w:p>
      <w:pPr>
        <w:pStyle w:val="Heading3"/>
      </w:pPr>
      <w:r>
        <w:t>4.3.1  The BLE Connection panel</w:t>
      </w:r>
    </w:p>
    <w:tbl>
      <w:tblPr>
        <w:tblStyle w:val="TableGrid"/>
        <w:tblW w:type="auto" w:w="0"/>
        <w:jc w:val="center"/>
        <w:tblLayout w:type="fixed"/>
        <w:tblLook w:firstColumn="1" w:firstRow="1" w:lastColumn="0" w:lastRow="0" w:noHBand="0" w:noVBand="1" w:val="04A0"/>
      </w:tblPr>
      <w:tblGrid>
        <w:gridCol w:w="4762"/>
        <w:gridCol w:w="4762"/>
      </w:tblGrid>
      <w:tr>
        <w:tc>
          <w:tcPr>
            <w:tcW w:type="dxa" w:w="2041"/>
            <w:shd w:val="clear" w:color="auto" w:fill="1F4E79"/>
          </w:tcPr>
          <w:p>
            <w:r/>
            <w:r>
              <w:rPr>
                <w:b/>
                <w:color w:val="FFFFFF"/>
                <w:sz w:val="19"/>
              </w:rPr>
              <w:t>Control</w:t>
            </w:r>
          </w:p>
        </w:tc>
        <w:tc>
          <w:tcPr>
            <w:tcW w:type="dxa" w:w="7030"/>
            <w:shd w:val="clear" w:color="auto" w:fill="1F4E79"/>
          </w:tcPr>
          <w:p>
            <w:r/>
            <w:r>
              <w:rPr>
                <w:b/>
                <w:color w:val="FFFFFF"/>
                <w:sz w:val="19"/>
              </w:rPr>
              <w:t>Behaviour</w:t>
            </w:r>
          </w:p>
        </w:tc>
      </w:tr>
      <w:tr>
        <w:tc>
          <w:tcPr>
            <w:tcW w:type="dxa" w:w="2041"/>
          </w:tcPr>
          <w:p>
            <w:pPr>
              <w:spacing w:after="40"/>
            </w:pPr>
            <w:r/>
            <w:r>
              <w:rPr>
                <w:sz w:val="19"/>
              </w:rPr>
              <w:t>State line</w:t>
            </w:r>
          </w:p>
        </w:tc>
        <w:tc>
          <w:tcPr>
            <w:tcW w:type="dxa" w:w="7030"/>
          </w:tcPr>
          <w:p>
            <w:pPr>
              <w:spacing w:after="40"/>
            </w:pPr>
            <w:r/>
            <w:r>
              <w:rPr>
                <w:sz w:val="19"/>
              </w:rPr>
              <w:t>Not connected / Scanning / Connecting to &lt;name&gt; / Connected · &lt;name&gt; / Bluetooth is off, with a coloured dot</w:t>
            </w:r>
          </w:p>
        </w:tc>
      </w:tr>
      <w:tr>
        <w:tc>
          <w:tcPr>
            <w:tcW w:type="dxa" w:w="2041"/>
            <w:shd w:val="clear" w:color="auto" w:fill="EDF2F8"/>
          </w:tcPr>
          <w:p>
            <w:pPr>
              <w:spacing w:after="40"/>
            </w:pPr>
            <w:r/>
            <w:r>
              <w:rPr>
                <w:sz w:val="19"/>
              </w:rPr>
              <w:t>Scan</w:t>
            </w:r>
          </w:p>
        </w:tc>
        <w:tc>
          <w:tcPr>
            <w:tcW w:type="dxa" w:w="7030"/>
            <w:shd w:val="clear" w:color="auto" w:fill="EDF2F8"/>
          </w:tcPr>
          <w:p>
            <w:pPr>
              <w:spacing w:after="40"/>
            </w:pPr>
            <w:r/>
            <w:r>
              <w:rPr>
                <w:sz w:val="19"/>
              </w:rPr>
              <w:t>Starts a twelve-second scan; becomes Stop Scan while it runs</w:t>
            </w:r>
          </w:p>
        </w:tc>
      </w:tr>
      <w:tr>
        <w:tc>
          <w:tcPr>
            <w:tcW w:type="dxa" w:w="2041"/>
          </w:tcPr>
          <w:p>
            <w:pPr>
              <w:spacing w:after="40"/>
            </w:pPr>
            <w:r/>
            <w:r>
              <w:rPr>
                <w:sz w:val="19"/>
              </w:rPr>
              <w:t>Disconnect</w:t>
            </w:r>
          </w:p>
        </w:tc>
        <w:tc>
          <w:tcPr>
            <w:tcW w:type="dxa" w:w="7030"/>
          </w:tcPr>
          <w:p>
            <w:pPr>
              <w:spacing w:after="40"/>
            </w:pPr>
            <w:r/>
            <w:r>
              <w:rPr>
                <w:sz w:val="19"/>
              </w:rPr>
              <w:t>Drops the link; greyed out when there is none</w:t>
            </w:r>
          </w:p>
        </w:tc>
      </w:tr>
      <w:tr>
        <w:tc>
          <w:tcPr>
            <w:tcW w:type="dxa" w:w="2041"/>
            <w:shd w:val="clear" w:color="auto" w:fill="EDF2F8"/>
          </w:tcPr>
          <w:p>
            <w:pPr>
              <w:spacing w:after="40"/>
            </w:pPr>
            <w:r/>
            <w:r>
              <w:rPr>
                <w:sz w:val="19"/>
              </w:rPr>
              <w:t>Devices Found</w:t>
            </w:r>
          </w:p>
        </w:tc>
        <w:tc>
          <w:tcPr>
            <w:tcW w:type="dxa" w:w="7030"/>
            <w:shd w:val="clear" w:color="auto" w:fill="EDF2F8"/>
          </w:tcPr>
          <w:p>
            <w:pPr>
              <w:spacing w:after="40"/>
            </w:pPr>
            <w:r/>
            <w:r>
              <w:rPr>
                <w:sz w:val="19"/>
              </w:rPr>
              <w:t>A row per device: name, then address and signal strength. The row for the connected device is marked. A tap connects</w:t>
            </w:r>
          </w:p>
        </w:tc>
      </w:tr>
    </w:tbl>
    <w:p>
      <w:pPr>
        <w:spacing w:after="40"/>
      </w:pPr>
    </w:p>
    <w:p>
      <w:pPr>
        <w:pStyle w:val="Heading2"/>
      </w:pPr>
      <w:r>
        <w:t>4.4  Face Recognition</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Panel</w:t>
            </w:r>
          </w:p>
        </w:tc>
        <w:tc>
          <w:tcPr>
            <w:tcW w:type="dxa" w:w="6803"/>
            <w:shd w:val="clear" w:color="auto" w:fill="1F4E79"/>
          </w:tcPr>
          <w:p>
            <w:r/>
            <w:r>
              <w:rPr>
                <w:b/>
                <w:color w:val="FFFFFF"/>
                <w:sz w:val="19"/>
              </w:rPr>
              <w:t>Contents</w:t>
            </w:r>
          </w:p>
        </w:tc>
      </w:tr>
      <w:tr>
        <w:tc>
          <w:tcPr>
            <w:tcW w:type="dxa" w:w="2268"/>
          </w:tcPr>
          <w:p>
            <w:pPr>
              <w:spacing w:after="40"/>
            </w:pPr>
            <w:r/>
            <w:r>
              <w:rPr>
                <w:sz w:val="19"/>
              </w:rPr>
              <w:t>Live camera</w:t>
            </w:r>
          </w:p>
        </w:tc>
        <w:tc>
          <w:tcPr>
            <w:tcW w:type="dxa" w:w="6803"/>
          </w:tcPr>
          <w:p>
            <w:pPr>
              <w:spacing w:after="40"/>
            </w:pPr>
            <w:r/>
            <w:r>
              <w:rPr>
                <w:sz w:val="19"/>
              </w:rPr>
              <w:t>Source and resolution in the title row; picture with boxes; capture, rescan, source and full-screen tools</w:t>
            </w:r>
          </w:p>
        </w:tc>
      </w:tr>
      <w:tr>
        <w:tc>
          <w:tcPr>
            <w:tcW w:type="dxa" w:w="2268"/>
            <w:shd w:val="clear" w:color="auto" w:fill="EDF2F8"/>
          </w:tcPr>
          <w:p>
            <w:pPr>
              <w:spacing w:after="40"/>
            </w:pPr>
            <w:r/>
            <w:r>
              <w:rPr>
                <w:sz w:val="19"/>
              </w:rPr>
              <w:t>Recognition result</w:t>
            </w:r>
          </w:p>
        </w:tc>
        <w:tc>
          <w:tcPr>
            <w:tcW w:type="dxa" w:w="6803"/>
            <w:shd w:val="clear" w:color="auto" w:fill="EDF2F8"/>
          </w:tcPr>
          <w:p>
            <w:pPr>
              <w:spacing w:after="40"/>
            </w:pPr>
            <w:r/>
            <w:r>
              <w:rPr>
                <w:sz w:val="19"/>
              </w:rPr>
              <w:t>Photograph, name, identifier, similarity with a bar, department, position, access time; Open Door and Add to Log</w:t>
            </w:r>
          </w:p>
        </w:tc>
      </w:tr>
      <w:tr>
        <w:tc>
          <w:tcPr>
            <w:tcW w:type="dxa" w:w="2268"/>
          </w:tcPr>
          <w:p>
            <w:pPr>
              <w:spacing w:after="40"/>
            </w:pPr>
            <w:r/>
            <w:r>
              <w:rPr>
                <w:sz w:val="19"/>
              </w:rPr>
              <w:t>Face database</w:t>
            </w:r>
          </w:p>
        </w:tc>
        <w:tc>
          <w:tcPr>
            <w:tcW w:type="dxa" w:w="6803"/>
          </w:tcPr>
          <w:p>
            <w:pPr>
              <w:spacing w:after="40"/>
            </w:pPr>
            <w:r/>
            <w:r>
              <w:rPr>
                <w:sz w:val="19"/>
              </w:rPr>
              <w:t>Search, add, and a row per record with photograph, name, identifier, department and an active mark; long press removes</w:t>
            </w:r>
          </w:p>
        </w:tc>
      </w:tr>
      <w:tr>
        <w:tc>
          <w:tcPr>
            <w:tcW w:type="dxa" w:w="2268"/>
            <w:shd w:val="clear" w:color="auto" w:fill="EDF2F8"/>
          </w:tcPr>
          <w:p>
            <w:pPr>
              <w:spacing w:after="40"/>
            </w:pPr>
            <w:r/>
            <w:r>
              <w:rPr>
                <w:sz w:val="19"/>
              </w:rPr>
              <w:t>History</w:t>
            </w:r>
          </w:p>
        </w:tc>
        <w:tc>
          <w:tcPr>
            <w:tcW w:type="dxa" w:w="6803"/>
            <w:shd w:val="clear" w:color="auto" w:fill="EDF2F8"/>
          </w:tcPr>
          <w:p>
            <w:pPr>
              <w:spacing w:after="40"/>
            </w:pPr>
            <w:r/>
            <w:r>
              <w:rPr>
                <w:sz w:val="19"/>
              </w:rPr>
              <w:t>Recognitions with time and result</w:t>
            </w:r>
          </w:p>
        </w:tc>
      </w:tr>
      <w:tr>
        <w:tc>
          <w:tcPr>
            <w:tcW w:type="dxa" w:w="2268"/>
          </w:tcPr>
          <w:p>
            <w:pPr>
              <w:spacing w:after="40"/>
            </w:pPr>
            <w:r/>
            <w:r>
              <w:rPr>
                <w:sz w:val="19"/>
              </w:rPr>
              <w:t>Statistics</w:t>
            </w:r>
          </w:p>
        </w:tc>
        <w:tc>
          <w:tcPr>
            <w:tcW w:type="dxa" w:w="6803"/>
          </w:tcPr>
          <w:p>
            <w:pPr>
              <w:spacing w:after="40"/>
            </w:pPr>
            <w:r/>
            <w:r>
              <w:rPr>
                <w:sz w:val="19"/>
              </w:rPr>
              <w:t>Counts for the day</w:t>
            </w:r>
          </w:p>
        </w:tc>
      </w:tr>
      <w:tr>
        <w:tc>
          <w:tcPr>
            <w:tcW w:type="dxa" w:w="2268"/>
            <w:shd w:val="clear" w:color="auto" w:fill="EDF2F8"/>
          </w:tcPr>
          <w:p>
            <w:pPr>
              <w:spacing w:after="40"/>
            </w:pPr>
            <w:r/>
            <w:r>
              <w:rPr>
                <w:sz w:val="19"/>
              </w:rPr>
              <w:t>Settings</w:t>
            </w:r>
          </w:p>
        </w:tc>
        <w:tc>
          <w:tcPr>
            <w:tcW w:type="dxa" w:w="6803"/>
            <w:shd w:val="clear" w:color="auto" w:fill="EDF2F8"/>
          </w:tcPr>
          <w:p>
            <w:pPr>
              <w:spacing w:after="40"/>
            </w:pPr>
            <w:r/>
            <w:r>
              <w:rPr>
                <w:sz w:val="19"/>
              </w:rPr>
              <w:t>Detection switch, boxes, labels, threshold, camera</w:t>
            </w:r>
          </w:p>
        </w:tc>
      </w:tr>
    </w:tbl>
    <w:p>
      <w:pPr>
        <w:spacing w:after="40"/>
      </w:pPr>
    </w:p>
    <w:p>
      <w:pPr>
        <w:pStyle w:val="Heading2"/>
      </w:pPr>
      <w:r>
        <w:t>4.5  Voice Recognition</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Panel</w:t>
            </w:r>
          </w:p>
        </w:tc>
        <w:tc>
          <w:tcPr>
            <w:tcW w:type="dxa" w:w="6803"/>
            <w:shd w:val="clear" w:color="auto" w:fill="1F4E79"/>
          </w:tcPr>
          <w:p>
            <w:r/>
            <w:r>
              <w:rPr>
                <w:b/>
                <w:color w:val="FFFFFF"/>
                <w:sz w:val="19"/>
              </w:rPr>
              <w:t>Contents</w:t>
            </w:r>
          </w:p>
        </w:tc>
      </w:tr>
      <w:tr>
        <w:tc>
          <w:tcPr>
            <w:tcW w:type="dxa" w:w="2268"/>
          </w:tcPr>
          <w:p>
            <w:pPr>
              <w:spacing w:after="40"/>
            </w:pPr>
            <w:r/>
            <w:r>
              <w:rPr>
                <w:sz w:val="19"/>
              </w:rPr>
              <w:t>Listening</w:t>
            </w:r>
          </w:p>
        </w:tc>
        <w:tc>
          <w:tcPr>
            <w:tcW w:type="dxa" w:w="6803"/>
          </w:tcPr>
          <w:p>
            <w:pPr>
              <w:spacing w:after="40"/>
            </w:pPr>
            <w:r/>
            <w:r>
              <w:rPr>
                <w:sz w:val="19"/>
              </w:rPr>
              <w:t>Microphone button, live waveform at ninety per cent of the panel width, Speak Now prompt, listening state</w:t>
            </w:r>
          </w:p>
        </w:tc>
      </w:tr>
      <w:tr>
        <w:tc>
          <w:tcPr>
            <w:tcW w:type="dxa" w:w="2268"/>
            <w:shd w:val="clear" w:color="auto" w:fill="EDF2F8"/>
          </w:tcPr>
          <w:p>
            <w:pPr>
              <w:spacing w:after="40"/>
            </w:pPr>
            <w:r/>
            <w:r>
              <w:rPr>
                <w:sz w:val="19"/>
              </w:rPr>
              <w:t>Recognition result</w:t>
            </w:r>
          </w:p>
        </w:tc>
        <w:tc>
          <w:tcPr>
            <w:tcW w:type="dxa" w:w="6803"/>
            <w:shd w:val="clear" w:color="auto" w:fill="EDF2F8"/>
          </w:tcPr>
          <w:p>
            <w:pPr>
              <w:spacing w:after="40"/>
            </w:pPr>
            <w:r/>
            <w:r>
              <w:rPr>
                <w:sz w:val="19"/>
              </w:rPr>
              <w:t>Transcript, language, time, confidence; the matched command with its icon and description, or Unknown Command</w:t>
            </w:r>
          </w:p>
        </w:tc>
      </w:tr>
      <w:tr>
        <w:tc>
          <w:tcPr>
            <w:tcW w:type="dxa" w:w="2268"/>
          </w:tcPr>
          <w:p>
            <w:pPr>
              <w:spacing w:after="40"/>
            </w:pPr>
            <w:r/>
            <w:r>
              <w:rPr>
                <w:sz w:val="19"/>
              </w:rPr>
              <w:t>Voice commands</w:t>
            </w:r>
          </w:p>
        </w:tc>
        <w:tc>
          <w:tcPr>
            <w:tcW w:type="dxa" w:w="6803"/>
          </w:tcPr>
          <w:p>
            <w:pPr>
              <w:spacing w:after="40"/>
            </w:pPr>
            <w:r/>
            <w:r>
              <w:rPr>
                <w:sz w:val="19"/>
              </w:rPr>
              <w:t>Every command with an example phrase and a built-in mark; a tap runs it as though it had been spoken; search</w:t>
            </w:r>
          </w:p>
        </w:tc>
      </w:tr>
      <w:tr>
        <w:tc>
          <w:tcPr>
            <w:tcW w:type="dxa" w:w="2268"/>
            <w:shd w:val="clear" w:color="auto" w:fill="EDF2F8"/>
          </w:tcPr>
          <w:p>
            <w:pPr>
              <w:spacing w:after="40"/>
            </w:pPr>
            <w:r/>
            <w:r>
              <w:rPr>
                <w:sz w:val="19"/>
              </w:rPr>
              <w:t>Voice control</w:t>
            </w:r>
          </w:p>
        </w:tc>
        <w:tc>
          <w:tcPr>
            <w:tcW w:type="dxa" w:w="6803"/>
            <w:shd w:val="clear" w:color="auto" w:fill="EDF2F8"/>
          </w:tcPr>
          <w:p>
            <w:pPr>
              <w:spacing w:after="40"/>
            </w:pPr>
            <w:r/>
            <w:r>
              <w:rPr>
                <w:sz w:val="19"/>
              </w:rPr>
              <w:t>Command control, continuous listening and noise suppression</w:t>
            </w:r>
          </w:p>
        </w:tc>
      </w:tr>
      <w:tr>
        <w:tc>
          <w:tcPr>
            <w:tcW w:type="dxa" w:w="2268"/>
          </w:tcPr>
          <w:p>
            <w:pPr>
              <w:spacing w:after="40"/>
            </w:pPr>
            <w:r/>
            <w:r>
              <w:rPr>
                <w:sz w:val="19"/>
              </w:rPr>
              <w:t>History</w:t>
            </w:r>
          </w:p>
        </w:tc>
        <w:tc>
          <w:tcPr>
            <w:tcW w:type="dxa" w:w="6803"/>
          </w:tcPr>
          <w:p>
            <w:pPr>
              <w:spacing w:after="40"/>
            </w:pPr>
            <w:r/>
            <w:r>
              <w:rPr>
                <w:sz w:val="19"/>
              </w:rPr>
              <w:t>What was said, when, and what came of it</w:t>
            </w:r>
          </w:p>
        </w:tc>
      </w:tr>
      <w:tr>
        <w:tc>
          <w:tcPr>
            <w:tcW w:type="dxa" w:w="2268"/>
            <w:shd w:val="clear" w:color="auto" w:fill="EDF2F8"/>
          </w:tcPr>
          <w:p>
            <w:pPr>
              <w:spacing w:after="40"/>
            </w:pPr>
            <w:r/>
            <w:r>
              <w:rPr>
                <w:sz w:val="19"/>
              </w:rPr>
              <w:t>Advanced settings</w:t>
            </w:r>
          </w:p>
        </w:tc>
        <w:tc>
          <w:tcPr>
            <w:tcW w:type="dxa" w:w="6803"/>
            <w:shd w:val="clear" w:color="auto" w:fill="EDF2F8"/>
          </w:tcPr>
          <w:p>
            <w:pPr>
              <w:spacing w:after="40"/>
            </w:pPr>
            <w:r/>
            <w:r>
              <w:rPr>
                <w:sz w:val="19"/>
              </w:rPr>
              <w:t>Language tab (recognition language, auto detect, punctuation), recognition tab (sensitivity, timeout, confirmation sound), audio tab (noise suppression, echo cancellation, gain, output volume), and Apply</w:t>
            </w:r>
          </w:p>
        </w:tc>
      </w:tr>
    </w:tbl>
    <w:p>
      <w:pPr>
        <w:spacing w:after="40"/>
      </w:pPr>
    </w:p>
    <w:p>
      <w:pPr>
        <w:pStyle w:val="Heading2"/>
      </w:pPr>
      <w:r>
        <w:t>4.6  Object Detection</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Panel</w:t>
            </w:r>
          </w:p>
        </w:tc>
        <w:tc>
          <w:tcPr>
            <w:tcW w:type="dxa" w:w="6803"/>
            <w:shd w:val="clear" w:color="auto" w:fill="1F4E79"/>
          </w:tcPr>
          <w:p>
            <w:r/>
            <w:r>
              <w:rPr>
                <w:b/>
                <w:color w:val="FFFFFF"/>
                <w:sz w:val="19"/>
              </w:rPr>
              <w:t>Contents</w:t>
            </w:r>
          </w:p>
        </w:tc>
      </w:tr>
      <w:tr>
        <w:tc>
          <w:tcPr>
            <w:tcW w:type="dxa" w:w="2268"/>
          </w:tcPr>
          <w:p>
            <w:pPr>
              <w:spacing w:after="40"/>
            </w:pPr>
            <w:r/>
            <w:r>
              <w:rPr>
                <w:sz w:val="19"/>
              </w:rPr>
              <w:t>Live camera</w:t>
            </w:r>
          </w:p>
        </w:tc>
        <w:tc>
          <w:tcPr>
            <w:tcW w:type="dxa" w:w="6803"/>
          </w:tcPr>
          <w:p>
            <w:pPr>
              <w:spacing w:after="40"/>
            </w:pPr>
            <w:r/>
            <w:r>
              <w:rPr>
                <w:sz w:val="19"/>
              </w:rPr>
              <w:t>Picture with boxes, labels and masks; source chooser; full screen</w:t>
            </w:r>
          </w:p>
        </w:tc>
      </w:tr>
      <w:tr>
        <w:tc>
          <w:tcPr>
            <w:tcW w:type="dxa" w:w="2268"/>
            <w:shd w:val="clear" w:color="auto" w:fill="EDF2F8"/>
          </w:tcPr>
          <w:p>
            <w:pPr>
              <w:spacing w:after="40"/>
            </w:pPr>
            <w:r/>
            <w:r>
              <w:rPr>
                <w:sz w:val="19"/>
              </w:rPr>
              <w:t>Detection result</w:t>
            </w:r>
          </w:p>
        </w:tc>
        <w:tc>
          <w:tcPr>
            <w:tcW w:type="dxa" w:w="6803"/>
            <w:shd w:val="clear" w:color="auto" w:fill="EDF2F8"/>
          </w:tcPr>
          <w:p>
            <w:pPr>
              <w:spacing w:after="40"/>
            </w:pPr>
            <w:r/>
            <w:r>
              <w:rPr>
                <w:sz w:val="19"/>
              </w:rPr>
              <w:t>What is in frame with counts, and the inference time</w:t>
            </w:r>
          </w:p>
        </w:tc>
      </w:tr>
      <w:tr>
        <w:tc>
          <w:tcPr>
            <w:tcW w:type="dxa" w:w="2268"/>
          </w:tcPr>
          <w:p>
            <w:pPr>
              <w:spacing w:after="40"/>
            </w:pPr>
            <w:r/>
            <w:r>
              <w:rPr>
                <w:sz w:val="19"/>
              </w:rPr>
              <w:t>Detection settings</w:t>
            </w:r>
          </w:p>
        </w:tc>
        <w:tc>
          <w:tcPr>
            <w:tcW w:type="dxa" w:w="6803"/>
          </w:tcPr>
          <w:p>
            <w:pPr>
              <w:spacing w:after="40"/>
            </w:pPr>
            <w:r/>
            <w:r>
              <w:rPr>
                <w:sz w:val="19"/>
              </w:rPr>
              <w:t>Detection switch, boxes, labels, masks, tracking, confidence threshold</w:t>
            </w:r>
          </w:p>
        </w:tc>
      </w:tr>
      <w:tr>
        <w:tc>
          <w:tcPr>
            <w:tcW w:type="dxa" w:w="2268"/>
            <w:shd w:val="clear" w:color="auto" w:fill="EDF2F8"/>
          </w:tcPr>
          <w:p>
            <w:pPr>
              <w:spacing w:after="40"/>
            </w:pPr>
            <w:r/>
            <w:r>
              <w:rPr>
                <w:sz w:val="19"/>
              </w:rPr>
              <w:t>Detected objects</w:t>
            </w:r>
          </w:p>
        </w:tc>
        <w:tc>
          <w:tcPr>
            <w:tcW w:type="dxa" w:w="6803"/>
            <w:shd w:val="clear" w:color="auto" w:fill="EDF2F8"/>
          </w:tcPr>
          <w:p>
            <w:pPr>
              <w:spacing w:after="40"/>
            </w:pPr>
            <w:r/>
            <w:r>
              <w:rPr>
                <w:sz w:val="19"/>
              </w:rPr>
              <w:t>A row per tracked object with its class and confidence</w:t>
            </w:r>
          </w:p>
        </w:tc>
      </w:tr>
    </w:tbl>
    <w:p>
      <w:pPr>
        <w:spacing w:after="40"/>
      </w:pPr>
    </w:p>
    <w:p>
      <w:pPr>
        <w:pStyle w:val="Heading2"/>
      </w:pPr>
      <w:r>
        <w:t>4.7  LiDAR SLAM</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Panel</w:t>
            </w:r>
          </w:p>
        </w:tc>
        <w:tc>
          <w:tcPr>
            <w:tcW w:type="dxa" w:w="6803"/>
            <w:shd w:val="clear" w:color="auto" w:fill="1F4E79"/>
          </w:tcPr>
          <w:p>
            <w:r/>
            <w:r>
              <w:rPr>
                <w:b/>
                <w:color w:val="FFFFFF"/>
                <w:sz w:val="19"/>
              </w:rPr>
              <w:t>Contents</w:t>
            </w:r>
          </w:p>
        </w:tc>
      </w:tr>
      <w:tr>
        <w:tc>
          <w:tcPr>
            <w:tcW w:type="dxa" w:w="2268"/>
          </w:tcPr>
          <w:p>
            <w:pPr>
              <w:spacing w:after="40"/>
            </w:pPr>
            <w:r/>
            <w:r>
              <w:rPr>
                <w:sz w:val="19"/>
              </w:rPr>
              <w:t>Point cloud</w:t>
            </w:r>
          </w:p>
        </w:tc>
        <w:tc>
          <w:tcPr>
            <w:tcW w:type="dxa" w:w="6803"/>
          </w:tcPr>
          <w:p>
            <w:pPr>
              <w:spacing w:after="40"/>
            </w:pPr>
            <w:r/>
            <w:r>
              <w:rPr>
                <w:sz w:val="19"/>
              </w:rPr>
              <w:t>3D, top and map tabs; layers, centre, snapshot and full-screen tools</w:t>
            </w:r>
          </w:p>
        </w:tc>
      </w:tr>
      <w:tr>
        <w:tc>
          <w:tcPr>
            <w:tcW w:type="dxa" w:w="2268"/>
            <w:shd w:val="clear" w:color="auto" w:fill="EDF2F8"/>
          </w:tcPr>
          <w:p>
            <w:pPr>
              <w:spacing w:after="40"/>
            </w:pPr>
            <w:r/>
            <w:r>
              <w:rPr>
                <w:sz w:val="19"/>
              </w:rPr>
              <w:t>2D map</w:t>
            </w:r>
          </w:p>
        </w:tc>
        <w:tc>
          <w:tcPr>
            <w:tcW w:type="dxa" w:w="6803"/>
            <w:shd w:val="clear" w:color="auto" w:fill="EDF2F8"/>
          </w:tcPr>
          <w:p>
            <w:pPr>
              <w:spacing w:after="40"/>
            </w:pPr>
            <w:r/>
            <w:r>
              <w:rPr>
                <w:sz w:val="19"/>
              </w:rPr>
              <w:t>Zoom in, out and fit; a legend for robot, path, target and obstacle</w:t>
            </w:r>
          </w:p>
        </w:tc>
      </w:tr>
      <w:tr>
        <w:tc>
          <w:tcPr>
            <w:tcW w:type="dxa" w:w="2268"/>
          </w:tcPr>
          <w:p>
            <w:pPr>
              <w:spacing w:after="40"/>
            </w:pPr>
            <w:r/>
            <w:r>
              <w:rPr>
                <w:sz w:val="19"/>
              </w:rPr>
              <w:t>SLAM status</w:t>
            </w:r>
          </w:p>
        </w:tc>
        <w:tc>
          <w:tcPr>
            <w:tcW w:type="dxa" w:w="6803"/>
          </w:tcPr>
          <w:p>
            <w:pPr>
              <w:spacing w:after="40"/>
            </w:pPr>
            <w:r/>
            <w:r>
              <w:rPr>
                <w:sz w:val="19"/>
              </w:rPr>
              <w:t>Mapping, localisation, navigation and map quality</w:t>
            </w:r>
          </w:p>
        </w:tc>
      </w:tr>
      <w:tr>
        <w:tc>
          <w:tcPr>
            <w:tcW w:type="dxa" w:w="2268"/>
            <w:shd w:val="clear" w:color="auto" w:fill="EDF2F8"/>
          </w:tcPr>
          <w:p>
            <w:pPr>
              <w:spacing w:after="40"/>
            </w:pPr>
            <w:r/>
            <w:r>
              <w:rPr>
                <w:sz w:val="19"/>
              </w:rPr>
              <w:t>Robot pose</w:t>
            </w:r>
          </w:p>
        </w:tc>
        <w:tc>
          <w:tcPr>
            <w:tcW w:type="dxa" w:w="6803"/>
            <w:shd w:val="clear" w:color="auto" w:fill="EDF2F8"/>
          </w:tcPr>
          <w:p>
            <w:pPr>
              <w:spacing w:after="40"/>
            </w:pPr>
            <w:r/>
            <w:r>
              <w:rPr>
                <w:sz w:val="19"/>
              </w:rPr>
              <w:t>X, Y, yaw and a compass</w:t>
            </w:r>
          </w:p>
        </w:tc>
      </w:tr>
      <w:tr>
        <w:tc>
          <w:tcPr>
            <w:tcW w:type="dxa" w:w="2268"/>
          </w:tcPr>
          <w:p>
            <w:pPr>
              <w:spacing w:after="40"/>
            </w:pPr>
            <w:r/>
            <w:r>
              <w:rPr>
                <w:sz w:val="19"/>
              </w:rPr>
              <w:t>LiDAR</w:t>
            </w:r>
          </w:p>
        </w:tc>
        <w:tc>
          <w:tcPr>
            <w:tcW w:type="dxa" w:w="6803"/>
          </w:tcPr>
          <w:p>
            <w:pPr>
              <w:spacing w:after="40"/>
            </w:pPr>
            <w:r/>
            <w:r>
              <w:rPr>
                <w:sz w:val="19"/>
              </w:rPr>
              <w:t>Range, points per scan and a sweep indicator</w:t>
            </w:r>
          </w:p>
        </w:tc>
      </w:tr>
      <w:tr>
        <w:tc>
          <w:tcPr>
            <w:tcW w:type="dxa" w:w="2268"/>
            <w:shd w:val="clear" w:color="auto" w:fill="EDF2F8"/>
          </w:tcPr>
          <w:p>
            <w:pPr>
              <w:spacing w:after="40"/>
            </w:pPr>
            <w:r/>
            <w:r>
              <w:rPr>
                <w:sz w:val="19"/>
              </w:rPr>
              <w:t>Control</w:t>
            </w:r>
          </w:p>
        </w:tc>
        <w:tc>
          <w:tcPr>
            <w:tcW w:type="dxa" w:w="6803"/>
            <w:shd w:val="clear" w:color="auto" w:fill="EDF2F8"/>
          </w:tcPr>
          <w:p>
            <w:pPr>
              <w:spacing w:after="40"/>
            </w:pPr>
            <w:r/>
            <w:r>
              <w:rPr>
                <w:sz w:val="19"/>
              </w:rPr>
              <w:t>Start and stop mapping, Save Map, Load Map, automatic navigation, follow, navigation target</w:t>
            </w:r>
          </w:p>
        </w:tc>
      </w:tr>
      <w:tr>
        <w:tc>
          <w:tcPr>
            <w:tcW w:type="dxa" w:w="2268"/>
          </w:tcPr>
          <w:p>
            <w:pPr>
              <w:spacing w:after="40"/>
            </w:pPr>
            <w:r/>
            <w:r>
              <w:rPr>
                <w:sz w:val="19"/>
              </w:rPr>
              <w:t>Settings</w:t>
            </w:r>
          </w:p>
        </w:tc>
        <w:tc>
          <w:tcPr>
            <w:tcW w:type="dxa" w:w="6803"/>
          </w:tcPr>
          <w:p>
            <w:pPr>
              <w:spacing w:after="40"/>
            </w:pPr>
            <w:r/>
            <w:r>
              <w:rPr>
                <w:sz w:val="19"/>
              </w:rPr>
              <w:t>Range, resolution, mapping mode, update rate and Apply</w:t>
            </w:r>
          </w:p>
        </w:tc>
      </w:tr>
      <w:tr>
        <w:tc>
          <w:tcPr>
            <w:tcW w:type="dxa" w:w="2268"/>
            <w:shd w:val="clear" w:color="auto" w:fill="EDF2F8"/>
          </w:tcPr>
          <w:p>
            <w:pPr>
              <w:spacing w:after="40"/>
            </w:pPr>
            <w:r/>
            <w:r>
              <w:rPr>
                <w:sz w:val="19"/>
              </w:rPr>
              <w:t>Log</w:t>
            </w:r>
          </w:p>
        </w:tc>
        <w:tc>
          <w:tcPr>
            <w:tcW w:type="dxa" w:w="6803"/>
            <w:shd w:val="clear" w:color="auto" w:fill="EDF2F8"/>
          </w:tcPr>
          <w:p>
            <w:pPr>
              <w:spacing w:after="40"/>
            </w:pPr>
            <w:r/>
            <w:r>
              <w:rPr>
                <w:sz w:val="19"/>
              </w:rPr>
              <w:t>Timestamped lines, clearable</w:t>
            </w:r>
          </w:p>
        </w:tc>
      </w:tr>
    </w:tbl>
    <w:p>
      <w:pPr>
        <w:spacing w:after="40"/>
      </w:pPr>
    </w:p>
    <w:p>
      <w:pPr>
        <w:pStyle w:val="Heading2"/>
      </w:pPr>
      <w:r>
        <w:t>4.8  Home and Settings</w:t>
      </w:r>
    </w:p>
    <w:tbl>
      <w:tblPr>
        <w:tblStyle w:val="TableGrid"/>
        <w:tblW w:type="auto" w:w="0"/>
        <w:jc w:val="center"/>
        <w:tblLayout w:type="fixed"/>
        <w:tblLook w:firstColumn="1" w:firstRow="1" w:lastColumn="0" w:lastRow="0" w:noHBand="0" w:noVBand="1" w:val="04A0"/>
      </w:tblPr>
      <w:tblGrid>
        <w:gridCol w:w="4762"/>
        <w:gridCol w:w="4762"/>
      </w:tblGrid>
      <w:tr>
        <w:tc>
          <w:tcPr>
            <w:tcW w:type="dxa" w:w="1701"/>
            <w:shd w:val="clear" w:color="auto" w:fill="1F4E79"/>
          </w:tcPr>
          <w:p>
            <w:r/>
            <w:r>
              <w:rPr>
                <w:b/>
                <w:color w:val="FFFFFF"/>
                <w:sz w:val="19"/>
              </w:rPr>
              <w:t>Screen</w:t>
            </w:r>
          </w:p>
        </w:tc>
        <w:tc>
          <w:tcPr>
            <w:tcW w:type="dxa" w:w="7370"/>
            <w:shd w:val="clear" w:color="auto" w:fill="1F4E79"/>
          </w:tcPr>
          <w:p>
            <w:r/>
            <w:r>
              <w:rPr>
                <w:b/>
                <w:color w:val="FFFFFF"/>
                <w:sz w:val="19"/>
              </w:rPr>
              <w:t>Contents</w:t>
            </w:r>
          </w:p>
        </w:tc>
      </w:tr>
      <w:tr>
        <w:tc>
          <w:tcPr>
            <w:tcW w:type="dxa" w:w="1701"/>
          </w:tcPr>
          <w:p>
            <w:pPr>
              <w:spacing w:after="40"/>
            </w:pPr>
            <w:r/>
            <w:r>
              <w:rPr>
                <w:sz w:val="19"/>
              </w:rPr>
              <w:t>Home</w:t>
            </w:r>
          </w:p>
        </w:tc>
        <w:tc>
          <w:tcPr>
            <w:tcW w:type="dxa" w:w="7370"/>
          </w:tcPr>
          <w:p>
            <w:pPr>
              <w:spacing w:after="40"/>
            </w:pPr>
            <w:r/>
            <w:r>
              <w:rPr>
                <w:sz w:val="19"/>
              </w:rPr>
              <w:t>A card per screen with its name and one line about it; the system status row: connection, Wi-Fi, battery and time</w:t>
            </w:r>
          </w:p>
        </w:tc>
      </w:tr>
      <w:tr>
        <w:tc>
          <w:tcPr>
            <w:tcW w:type="dxa" w:w="1701"/>
            <w:shd w:val="clear" w:color="auto" w:fill="EDF2F8"/>
          </w:tcPr>
          <w:p>
            <w:pPr>
              <w:spacing w:after="40"/>
            </w:pPr>
            <w:r/>
            <w:r>
              <w:rPr>
                <w:sz w:val="19"/>
              </w:rPr>
              <w:t>Settings</w:t>
            </w:r>
          </w:p>
        </w:tc>
        <w:tc>
          <w:tcPr>
            <w:tcW w:type="dxa" w:w="7370"/>
            <w:shd w:val="clear" w:color="auto" w:fill="EDF2F8"/>
          </w:tcPr>
          <w:p>
            <w:pPr>
              <w:spacing w:after="40"/>
            </w:pPr>
            <w:r/>
            <w:r>
              <w:rPr>
                <w:sz w:val="19"/>
              </w:rPr>
              <w:t>Connection (address and state, opens the connection dialog), Interface language, Camera (lens and analysis frame size), System information</w:t>
            </w:r>
          </w:p>
        </w:tc>
      </w:tr>
    </w:tbl>
    <w:p>
      <w:pPr>
        <w:spacing w:after="40"/>
      </w:pPr>
    </w:p>
    <w:p>
      <w:pPr>
        <w:pStyle w:val="Heading2"/>
      </w:pPr>
      <w:r>
        <w:t>4.9  Behaviour when the screen is a different size</w:t>
      </w:r>
    </w:p>
    <w:tbl>
      <w:tblPr>
        <w:tblStyle w:val="TableGrid"/>
        <w:tblW w:type="auto" w:w="0"/>
        <w:jc w:val="center"/>
        <w:tblLayout w:type="fixed"/>
        <w:tblLook w:firstColumn="1" w:firstRow="1" w:lastColumn="0" w:lastRow="0" w:noHBand="0" w:noVBand="1" w:val="04A0"/>
      </w:tblPr>
      <w:tblGrid>
        <w:gridCol w:w="4762"/>
        <w:gridCol w:w="4762"/>
      </w:tblGrid>
      <w:tr>
        <w:tc>
          <w:tcPr>
            <w:tcW w:type="dxa" w:w="2041"/>
            <w:shd w:val="clear" w:color="auto" w:fill="1F4E79"/>
          </w:tcPr>
          <w:p>
            <w:r/>
            <w:r>
              <w:rPr>
                <w:b/>
                <w:color w:val="FFFFFF"/>
                <w:sz w:val="19"/>
              </w:rPr>
              <w:t>Width</w:t>
            </w:r>
          </w:p>
        </w:tc>
        <w:tc>
          <w:tcPr>
            <w:tcW w:type="dxa" w:w="7030"/>
            <w:shd w:val="clear" w:color="auto" w:fill="1F4E79"/>
          </w:tcPr>
          <w:p>
            <w:r/>
            <w:r>
              <w:rPr>
                <w:b/>
                <w:color w:val="FFFFFF"/>
                <w:sz w:val="19"/>
              </w:rPr>
              <w:t>Layout</w:t>
            </w:r>
          </w:p>
        </w:tc>
      </w:tr>
      <w:tr>
        <w:tc>
          <w:tcPr>
            <w:tcW w:type="dxa" w:w="2041"/>
          </w:tcPr>
          <w:p>
            <w:pPr>
              <w:spacing w:after="40"/>
            </w:pPr>
            <w:r/>
            <w:r>
              <w:rPr>
                <w:sz w:val="19"/>
              </w:rPr>
              <w:t>840 dp and wider</w:t>
            </w:r>
          </w:p>
        </w:tc>
        <w:tc>
          <w:tcPr>
            <w:tcW w:type="dxa" w:w="7030"/>
          </w:tcPr>
          <w:p>
            <w:pPr>
              <w:spacing w:after="40"/>
            </w:pPr>
            <w:r/>
            <w:r>
              <w:rPr>
                <w:sz w:val="19"/>
              </w:rPr>
              <w:t>Panels side by side in weighted rows; the tablet dimension set: 18 dp padding, 14 dp gaps, 100 dp navigation, 115 dp action sidebar</w:t>
            </w:r>
          </w:p>
        </w:tc>
      </w:tr>
      <w:tr>
        <w:tc>
          <w:tcPr>
            <w:tcW w:type="dxa" w:w="2041"/>
            <w:shd w:val="clear" w:color="auto" w:fill="EDF2F8"/>
          </w:tcPr>
          <w:p>
            <w:pPr>
              <w:spacing w:after="40"/>
            </w:pPr>
            <w:r/>
            <w:r>
              <w:rPr>
                <w:sz w:val="19"/>
              </w:rPr>
              <w:t>600 dp to 840 dp</w:t>
            </w:r>
          </w:p>
        </w:tc>
        <w:tc>
          <w:tcPr>
            <w:tcW w:type="dxa" w:w="7030"/>
            <w:shd w:val="clear" w:color="auto" w:fill="EDF2F8"/>
          </w:tcPr>
          <w:p>
            <w:pPr>
              <w:spacing w:after="40"/>
            </w:pPr>
            <w:r/>
            <w:r>
              <w:rPr>
                <w:sz w:val="19"/>
              </w:rPr>
              <w:t>Tablet dimensions, but rows stack</w:t>
            </w:r>
          </w:p>
        </w:tc>
      </w:tr>
      <w:tr>
        <w:tc>
          <w:tcPr>
            <w:tcW w:type="dxa" w:w="2041"/>
          </w:tcPr>
          <w:p>
            <w:pPr>
              <w:spacing w:after="40"/>
            </w:pPr>
            <w:r/>
            <w:r>
              <w:rPr>
                <w:sz w:val="19"/>
              </w:rPr>
              <w:t>Below 600 dp</w:t>
            </w:r>
          </w:p>
        </w:tc>
        <w:tc>
          <w:tcPr>
            <w:tcW w:type="dxa" w:w="7030"/>
          </w:tcPr>
          <w:p>
            <w:pPr>
              <w:spacing w:after="40"/>
            </w:pPr>
            <w:r/>
            <w:r>
              <w:rPr>
                <w:sz w:val="19"/>
              </w:rPr>
              <w:t>Compact dimensions: 12 dp padding, 10 dp gaps, 78 dp navigation, 84 dp action sidebar; rows stack and the page scrolls</w:t>
            </w:r>
          </w:p>
        </w:tc>
      </w:tr>
    </w:tbl>
    <w:p>
      <w:pPr>
        <w:spacing w:after="40"/>
      </w:pPr>
    </w:p>
    <w:p>
      <w:pPr>
        <w:pStyle w:val="Heading2"/>
      </w:pPr>
      <w:r>
        <w:t>4.10  States a screen must be able to show</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State</w:t>
            </w:r>
          </w:p>
        </w:tc>
        <w:tc>
          <w:tcPr>
            <w:tcW w:type="dxa" w:w="6803"/>
            <w:shd w:val="clear" w:color="auto" w:fill="1F4E79"/>
          </w:tcPr>
          <w:p>
            <w:r/>
            <w:r>
              <w:rPr>
                <w:b/>
                <w:color w:val="FFFFFF"/>
                <w:sz w:val="19"/>
              </w:rPr>
              <w:t>How it appears</w:t>
            </w:r>
          </w:p>
        </w:tc>
      </w:tr>
      <w:tr>
        <w:tc>
          <w:tcPr>
            <w:tcW w:type="dxa" w:w="2268"/>
          </w:tcPr>
          <w:p>
            <w:pPr>
              <w:spacing w:after="40"/>
            </w:pPr>
            <w:r/>
            <w:r>
              <w:rPr>
                <w:sz w:val="19"/>
              </w:rPr>
              <w:t>No robot</w:t>
            </w:r>
          </w:p>
        </w:tc>
        <w:tc>
          <w:tcPr>
            <w:tcW w:type="dxa" w:w="6803"/>
          </w:tcPr>
          <w:p>
            <w:pPr>
              <w:spacing w:after="40"/>
            </w:pPr>
            <w:r/>
            <w:r>
              <w:rPr>
                <w:sz w:val="19"/>
              </w:rPr>
              <w:t>Offline in the status row; values show a dash; a command reports that it was not sent</w:t>
            </w:r>
          </w:p>
        </w:tc>
      </w:tr>
      <w:tr>
        <w:tc>
          <w:tcPr>
            <w:tcW w:type="dxa" w:w="2268"/>
            <w:shd w:val="clear" w:color="auto" w:fill="EDF2F8"/>
          </w:tcPr>
          <w:p>
            <w:pPr>
              <w:spacing w:after="40"/>
            </w:pPr>
            <w:r/>
            <w:r>
              <w:rPr>
                <w:sz w:val="19"/>
              </w:rPr>
              <w:t>Demonstration link</w:t>
            </w:r>
          </w:p>
        </w:tc>
        <w:tc>
          <w:tcPr>
            <w:tcW w:type="dxa" w:w="6803"/>
            <w:shd w:val="clear" w:color="auto" w:fill="EDF2F8"/>
          </w:tcPr>
          <w:p>
            <w:pPr>
              <w:spacing w:after="40"/>
            </w:pPr>
            <w:r/>
            <w:r>
              <w:rPr>
                <w:sz w:val="19"/>
              </w:rPr>
              <w:t>Connected, with the command line saying plainly that nothing reached the robot</w:t>
            </w:r>
          </w:p>
        </w:tc>
      </w:tr>
      <w:tr>
        <w:tc>
          <w:tcPr>
            <w:tcW w:type="dxa" w:w="2268"/>
          </w:tcPr>
          <w:p>
            <w:pPr>
              <w:spacing w:after="40"/>
            </w:pPr>
            <w:r/>
            <w:r>
              <w:rPr>
                <w:sz w:val="19"/>
              </w:rPr>
              <w:t>No camera permission</w:t>
            </w:r>
          </w:p>
        </w:tc>
        <w:tc>
          <w:tcPr>
            <w:tcW w:type="dxa" w:w="6803"/>
          </w:tcPr>
          <w:p>
            <w:pPr>
              <w:spacing w:after="40"/>
            </w:pPr>
            <w:r/>
            <w:r>
              <w:rPr>
                <w:sz w:val="19"/>
              </w:rPr>
              <w:t>The design artwork stays in the panel, with a line saying why</w:t>
            </w:r>
          </w:p>
        </w:tc>
      </w:tr>
      <w:tr>
        <w:tc>
          <w:tcPr>
            <w:tcW w:type="dxa" w:w="2268"/>
            <w:shd w:val="clear" w:color="auto" w:fill="EDF2F8"/>
          </w:tcPr>
          <w:p>
            <w:pPr>
              <w:spacing w:after="40"/>
            </w:pPr>
            <w:r/>
            <w:r>
              <w:rPr>
                <w:sz w:val="19"/>
              </w:rPr>
              <w:t>Model loading</w:t>
            </w:r>
          </w:p>
        </w:tc>
        <w:tc>
          <w:tcPr>
            <w:tcW w:type="dxa" w:w="6803"/>
            <w:shd w:val="clear" w:color="auto" w:fill="EDF2F8"/>
          </w:tcPr>
          <w:p>
            <w:pPr>
              <w:spacing w:after="40"/>
            </w:pPr>
            <w:r/>
            <w:r>
              <w:rPr>
                <w:sz w:val="19"/>
              </w:rPr>
              <w:t>The AI line says which model is loading</w:t>
            </w:r>
          </w:p>
        </w:tc>
      </w:tr>
      <w:tr>
        <w:tc>
          <w:tcPr>
            <w:tcW w:type="dxa" w:w="2268"/>
          </w:tcPr>
          <w:p>
            <w:pPr>
              <w:spacing w:after="40"/>
            </w:pPr>
            <w:r/>
            <w:r>
              <w:rPr>
                <w:sz w:val="19"/>
              </w:rPr>
              <w:t>Recording</w:t>
            </w:r>
          </w:p>
        </w:tc>
        <w:tc>
          <w:tcPr>
            <w:tcW w:type="dxa" w:w="6803"/>
          </w:tcPr>
          <w:p>
            <w:pPr>
              <w:spacing w:after="40"/>
            </w:pPr>
            <w:r/>
            <w:r>
              <w:rPr>
                <w:sz w:val="19"/>
              </w:rPr>
              <w:t>The record button is a red square; the status line says Recording</w:t>
            </w:r>
          </w:p>
        </w:tc>
      </w:tr>
      <w:tr>
        <w:tc>
          <w:tcPr>
            <w:tcW w:type="dxa" w:w="2268"/>
            <w:shd w:val="clear" w:color="auto" w:fill="EDF2F8"/>
          </w:tcPr>
          <w:p>
            <w:pPr>
              <w:spacing w:after="40"/>
            </w:pPr>
            <w:r/>
            <w:r>
              <w:rPr>
                <w:sz w:val="19"/>
              </w:rPr>
              <w:t>Nothing recognised</w:t>
            </w:r>
          </w:p>
        </w:tc>
        <w:tc>
          <w:tcPr>
            <w:tcW w:type="dxa" w:w="6803"/>
            <w:shd w:val="clear" w:color="auto" w:fill="EDF2F8"/>
          </w:tcPr>
          <w:p>
            <w:pPr>
              <w:spacing w:after="40"/>
            </w:pPr>
            <w:r/>
            <w:r>
              <w:rPr>
                <w:sz w:val="19"/>
              </w:rPr>
              <w:t>Unknown Command; what was heard is not shown</w:t>
            </w:r>
          </w:p>
        </w:tc>
      </w:tr>
      <w:tr>
        <w:tc>
          <w:tcPr>
            <w:tcW w:type="dxa" w:w="2268"/>
          </w:tcPr>
          <w:p>
            <w:pPr>
              <w:spacing w:after="40"/>
            </w:pPr>
            <w:r/>
            <w:r>
              <w:rPr>
                <w:sz w:val="19"/>
              </w:rPr>
              <w:t>Panel full screen</w:t>
            </w:r>
          </w:p>
        </w:tc>
        <w:tc>
          <w:tcPr>
            <w:tcW w:type="dxa" w:w="6803"/>
          </w:tcPr>
          <w:p>
            <w:pPr>
              <w:spacing w:after="40"/>
            </w:pPr>
            <w:r/>
            <w:r>
              <w:rPr>
                <w:sz w:val="19"/>
              </w:rPr>
              <w:t>One panel fills the page; the sidebar and status line remain</w:t>
            </w:r>
          </w:p>
        </w:tc>
      </w:tr>
    </w:tbl>
    <w:p>
      <w:pPr>
        <w:spacing w:after="40"/>
      </w:pPr>
    </w:p>
    <w:p>
      <w:pPr>
        <w:pStyle w:val="Heading2"/>
      </w:pPr>
      <w:r>
        <w:t>4.11  Control inventory: Robot Control</w:t>
      </w:r>
    </w:p>
    <w:p>
      <w:r>
        <w:rPr>
          <w:i w:val="0"/>
        </w:rPr>
        <w:t>Every control on the main screen, by the identifier it carries in the layout. This is the list a tester or a maintainer works from.</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701"/>
            <w:shd w:val="clear" w:color="auto" w:fill="1F4E79"/>
          </w:tcPr>
          <w:p>
            <w:r/>
            <w:r>
              <w:rPr>
                <w:b/>
                <w:color w:val="FFFFFF"/>
                <w:sz w:val="19"/>
              </w:rPr>
              <w:t>Type</w:t>
            </w:r>
          </w:p>
        </w:tc>
        <w:tc>
          <w:tcPr>
            <w:tcW w:type="dxa" w:w="4762"/>
            <w:shd w:val="clear" w:color="auto" w:fill="1F4E79"/>
          </w:tcPr>
          <w:p>
            <w:r/>
            <w:r>
              <w:rPr>
                <w:b/>
                <w:color w:val="FFFFFF"/>
                <w:sz w:val="19"/>
              </w:rPr>
              <w:t>Behaviour</w:t>
            </w:r>
          </w:p>
        </w:tc>
      </w:tr>
      <w:tr>
        <w:tc>
          <w:tcPr>
            <w:tcW w:type="dxa" w:w="2608"/>
          </w:tcPr>
          <w:p>
            <w:pPr>
              <w:spacing w:after="40"/>
            </w:pPr>
            <w:r/>
            <w:r>
              <w:rPr>
                <w:sz w:val="19"/>
              </w:rPr>
              <w:t>robot_fullscreen / robot_collapse</w:t>
            </w:r>
          </w:p>
        </w:tc>
        <w:tc>
          <w:tcPr>
            <w:tcW w:type="dxa" w:w="1701"/>
          </w:tcPr>
          <w:p>
            <w:pPr>
              <w:spacing w:after="40"/>
            </w:pPr>
            <w:r/>
            <w:r>
              <w:rPr>
                <w:sz w:val="19"/>
              </w:rPr>
              <w:t>Icon buttons, 26 dp</w:t>
            </w:r>
          </w:p>
        </w:tc>
        <w:tc>
          <w:tcPr>
            <w:tcW w:type="dxa" w:w="4762"/>
          </w:tcPr>
          <w:p>
            <w:pPr>
              <w:spacing w:after="40"/>
            </w:pPr>
            <w:r/>
            <w:r>
              <w:rPr>
                <w:sz w:val="19"/>
              </w:rPr>
              <w:t>Fill the page with Robot Status; fold the panel to its title</w:t>
            </w:r>
          </w:p>
        </w:tc>
      </w:tr>
      <w:tr>
        <w:tc>
          <w:tcPr>
            <w:tcW w:type="dxa" w:w="2608"/>
            <w:shd w:val="clear" w:color="auto" w:fill="EDF2F8"/>
          </w:tcPr>
          <w:p>
            <w:pPr>
              <w:spacing w:after="40"/>
            </w:pPr>
            <w:r/>
            <w:r>
              <w:rPr>
                <w:sz w:val="19"/>
              </w:rPr>
              <w:t>camera_fullscreen</w:t>
            </w:r>
          </w:p>
        </w:tc>
        <w:tc>
          <w:tcPr>
            <w:tcW w:type="dxa" w:w="1701"/>
            <w:shd w:val="clear" w:color="auto" w:fill="EDF2F8"/>
          </w:tcPr>
          <w:p>
            <w:pPr>
              <w:spacing w:after="40"/>
            </w:pPr>
            <w:r/>
            <w:r>
              <w:rPr>
                <w:sz w:val="19"/>
              </w:rPr>
              <w:t>Icon button, 26 dp</w:t>
            </w:r>
          </w:p>
        </w:tc>
        <w:tc>
          <w:tcPr>
            <w:tcW w:type="dxa" w:w="4762"/>
            <w:shd w:val="clear" w:color="auto" w:fill="EDF2F8"/>
          </w:tcPr>
          <w:p>
            <w:pPr>
              <w:spacing w:after="40"/>
            </w:pPr>
            <w:r/>
            <w:r>
              <w:rPr>
                <w:sz w:val="19"/>
              </w:rPr>
              <w:t>Fill the page with the camera panel</w:t>
            </w:r>
          </w:p>
        </w:tc>
      </w:tr>
      <w:tr>
        <w:tc>
          <w:tcPr>
            <w:tcW w:type="dxa" w:w="2608"/>
          </w:tcPr>
          <w:p>
            <w:pPr>
              <w:spacing w:after="40"/>
            </w:pPr>
            <w:r/>
            <w:r>
              <w:rPr>
                <w:sz w:val="19"/>
              </w:rPr>
              <w:t>camera_record</w:t>
            </w:r>
          </w:p>
        </w:tc>
        <w:tc>
          <w:tcPr>
            <w:tcW w:type="dxa" w:w="1701"/>
          </w:tcPr>
          <w:p>
            <w:pPr>
              <w:spacing w:after="40"/>
            </w:pPr>
            <w:r/>
            <w:r>
              <w:rPr>
                <w:sz w:val="19"/>
              </w:rPr>
              <w:t>Icon button, 34 dp</w:t>
            </w:r>
          </w:p>
        </w:tc>
        <w:tc>
          <w:tcPr>
            <w:tcW w:type="dxa" w:w="4762"/>
          </w:tcPr>
          <w:p>
            <w:pPr>
              <w:spacing w:after="40"/>
            </w:pPr>
            <w:r/>
            <w:r>
              <w:rPr>
                <w:sz w:val="19"/>
              </w:rPr>
              <w:t>Start and stop recording; red disc, red square while recording</w:t>
            </w:r>
          </w:p>
        </w:tc>
      </w:tr>
      <w:tr>
        <w:tc>
          <w:tcPr>
            <w:tcW w:type="dxa" w:w="2608"/>
            <w:shd w:val="clear" w:color="auto" w:fill="EDF2F8"/>
          </w:tcPr>
          <w:p>
            <w:pPr>
              <w:spacing w:after="40"/>
            </w:pPr>
            <w:r/>
            <w:r>
              <w:rPr>
                <w:sz w:val="19"/>
              </w:rPr>
              <w:t>camera_open</w:t>
            </w:r>
          </w:p>
        </w:tc>
        <w:tc>
          <w:tcPr>
            <w:tcW w:type="dxa" w:w="1701"/>
            <w:shd w:val="clear" w:color="auto" w:fill="EDF2F8"/>
          </w:tcPr>
          <w:p>
            <w:pPr>
              <w:spacing w:after="40"/>
            </w:pPr>
            <w:r/>
            <w:r>
              <w:rPr>
                <w:sz w:val="19"/>
              </w:rPr>
              <w:t>Icon button, 34 dp</w:t>
            </w:r>
          </w:p>
        </w:tc>
        <w:tc>
          <w:tcPr>
            <w:tcW w:type="dxa" w:w="4762"/>
            <w:shd w:val="clear" w:color="auto" w:fill="EDF2F8"/>
          </w:tcPr>
          <w:p>
            <w:pPr>
              <w:spacing w:after="40"/>
            </w:pPr>
            <w:r/>
            <w:r>
              <w:rPr>
                <w:sz w:val="19"/>
              </w:rPr>
              <w:t>List the recordings and play one</w:t>
            </w:r>
          </w:p>
        </w:tc>
      </w:tr>
      <w:tr>
        <w:tc>
          <w:tcPr>
            <w:tcW w:type="dxa" w:w="2608"/>
          </w:tcPr>
          <w:p>
            <w:pPr>
              <w:spacing w:after="40"/>
            </w:pPr>
            <w:r/>
            <w:r>
              <w:rPr>
                <w:sz w:val="19"/>
              </w:rPr>
              <w:t>camera_source</w:t>
            </w:r>
          </w:p>
        </w:tc>
        <w:tc>
          <w:tcPr>
            <w:tcW w:type="dxa" w:w="1701"/>
          </w:tcPr>
          <w:p>
            <w:pPr>
              <w:spacing w:after="40"/>
            </w:pPr>
            <w:r/>
            <w:r>
              <w:rPr>
                <w:sz w:val="19"/>
              </w:rPr>
              <w:t>Chip on the picture</w:t>
            </w:r>
          </w:p>
        </w:tc>
        <w:tc>
          <w:tcPr>
            <w:tcW w:type="dxa" w:w="4762"/>
          </w:tcPr>
          <w:p>
            <w:pPr>
              <w:spacing w:after="40"/>
            </w:pPr>
            <w:r/>
            <w:r>
              <w:rPr>
                <w:sz w:val="19"/>
              </w:rPr>
              <w:t>Choose the camera</w:t>
            </w:r>
          </w:p>
        </w:tc>
      </w:tr>
      <w:tr>
        <w:tc>
          <w:tcPr>
            <w:tcW w:type="dxa" w:w="2608"/>
            <w:shd w:val="clear" w:color="auto" w:fill="EDF2F8"/>
          </w:tcPr>
          <w:p>
            <w:pPr>
              <w:spacing w:after="40"/>
            </w:pPr>
            <w:r/>
            <w:r>
              <w:rPr>
                <w:sz w:val="19"/>
              </w:rPr>
              <w:t>camera_info</w:t>
            </w:r>
          </w:p>
        </w:tc>
        <w:tc>
          <w:tcPr>
            <w:tcW w:type="dxa" w:w="1701"/>
            <w:shd w:val="clear" w:color="auto" w:fill="EDF2F8"/>
          </w:tcPr>
          <w:p>
            <w:pPr>
              <w:spacing w:after="40"/>
            </w:pPr>
            <w:r/>
            <w:r>
              <w:rPr>
                <w:sz w:val="19"/>
              </w:rPr>
              <w:t>Label on the picture</w:t>
            </w:r>
          </w:p>
        </w:tc>
        <w:tc>
          <w:tcPr>
            <w:tcW w:type="dxa" w:w="4762"/>
            <w:shd w:val="clear" w:color="auto" w:fill="EDF2F8"/>
          </w:tcPr>
          <w:p>
            <w:pPr>
              <w:spacing w:after="40"/>
            </w:pPr>
            <w:r/>
            <w:r>
              <w:rPr>
                <w:sz w:val="19"/>
              </w:rPr>
              <w:t>The frame size in use</w:t>
            </w:r>
          </w:p>
        </w:tc>
      </w:tr>
      <w:tr>
        <w:tc>
          <w:tcPr>
            <w:tcW w:type="dxa" w:w="2608"/>
          </w:tcPr>
          <w:p>
            <w:pPr>
              <w:spacing w:after="40"/>
            </w:pPr>
            <w:r/>
            <w:r>
              <w:rPr>
                <w:sz w:val="19"/>
              </w:rPr>
              <w:t>ai_status</w:t>
            </w:r>
          </w:p>
        </w:tc>
        <w:tc>
          <w:tcPr>
            <w:tcW w:type="dxa" w:w="1701"/>
          </w:tcPr>
          <w:p>
            <w:pPr>
              <w:spacing w:after="40"/>
            </w:pPr>
            <w:r/>
            <w:r>
              <w:rPr>
                <w:sz w:val="19"/>
              </w:rPr>
              <w:t>Line under the picture</w:t>
            </w:r>
          </w:p>
        </w:tc>
        <w:tc>
          <w:tcPr>
            <w:tcW w:type="dxa" w:w="4762"/>
          </w:tcPr>
          <w:p>
            <w:pPr>
              <w:spacing w:after="40"/>
            </w:pPr>
            <w:r/>
            <w:r>
              <w:rPr>
                <w:sz w:val="19"/>
              </w:rPr>
              <w:t>Model, inference time, listening state</w:t>
            </w:r>
          </w:p>
        </w:tc>
      </w:tr>
      <w:tr>
        <w:tc>
          <w:tcPr>
            <w:tcW w:type="dxa" w:w="2608"/>
            <w:shd w:val="clear" w:color="auto" w:fill="EDF2F8"/>
          </w:tcPr>
          <w:p>
            <w:pPr>
              <w:spacing w:after="40"/>
            </w:pPr>
            <w:r/>
            <w:r>
              <w:rPr>
                <w:sz w:val="19"/>
              </w:rPr>
              <w:t>lidar_load_map / lidar_fullscreen</w:t>
            </w:r>
          </w:p>
        </w:tc>
        <w:tc>
          <w:tcPr>
            <w:tcW w:type="dxa" w:w="1701"/>
            <w:shd w:val="clear" w:color="auto" w:fill="EDF2F8"/>
          </w:tcPr>
          <w:p>
            <w:pPr>
              <w:spacing w:after="40"/>
            </w:pPr>
            <w:r/>
            <w:r>
              <w:rPr>
                <w:sz w:val="19"/>
              </w:rPr>
              <w:t>Icon buttons, 26 dp</w:t>
            </w:r>
          </w:p>
        </w:tc>
        <w:tc>
          <w:tcPr>
            <w:tcW w:type="dxa" w:w="4762"/>
            <w:shd w:val="clear" w:color="auto" w:fill="EDF2F8"/>
          </w:tcPr>
          <w:p>
            <w:pPr>
              <w:spacing w:after="40"/>
            </w:pPr>
            <w:r/>
            <w:r>
              <w:rPr>
                <w:sz w:val="19"/>
              </w:rPr>
              <w:t>Load a saved map; fill the page with the LiDAR panel</w:t>
            </w:r>
          </w:p>
        </w:tc>
      </w:tr>
      <w:tr>
        <w:tc>
          <w:tcPr>
            <w:tcW w:type="dxa" w:w="2608"/>
          </w:tcPr>
          <w:p>
            <w:pPr>
              <w:spacing w:after="40"/>
            </w:pPr>
            <w:r/>
            <w:r>
              <w:rPr>
                <w:sz w:val="19"/>
              </w:rPr>
              <w:t>lidar_title</w:t>
            </w:r>
          </w:p>
        </w:tc>
        <w:tc>
          <w:tcPr>
            <w:tcW w:type="dxa" w:w="1701"/>
          </w:tcPr>
          <w:p>
            <w:pPr>
              <w:spacing w:after="40"/>
            </w:pPr>
            <w:r/>
            <w:r>
              <w:rPr>
                <w:sz w:val="19"/>
              </w:rPr>
              <w:t>Panel title</w:t>
            </w:r>
          </w:p>
        </w:tc>
        <w:tc>
          <w:tcPr>
            <w:tcW w:type="dxa" w:w="4762"/>
          </w:tcPr>
          <w:p>
            <w:pPr>
              <w:spacing w:after="40"/>
            </w:pPr>
            <w:r/>
            <w:r>
              <w:rPr>
                <w:sz w:val="19"/>
              </w:rPr>
              <w:t>Opens the LiDAR SLAM screen</w:t>
            </w:r>
          </w:p>
        </w:tc>
      </w:tr>
      <w:tr>
        <w:tc>
          <w:tcPr>
            <w:tcW w:type="dxa" w:w="2608"/>
            <w:shd w:val="clear" w:color="auto" w:fill="EDF2F8"/>
          </w:tcPr>
          <w:p>
            <w:pPr>
              <w:spacing w:after="40"/>
            </w:pPr>
            <w:r/>
            <w:r>
              <w:rPr>
                <w:sz w:val="19"/>
              </w:rPr>
              <w:t>brightness / contrast / saturation</w:t>
            </w:r>
          </w:p>
        </w:tc>
        <w:tc>
          <w:tcPr>
            <w:tcW w:type="dxa" w:w="1701"/>
            <w:shd w:val="clear" w:color="auto" w:fill="EDF2F8"/>
          </w:tcPr>
          <w:p>
            <w:pPr>
              <w:spacing w:after="40"/>
            </w:pPr>
            <w:r/>
            <w:r>
              <w:rPr>
                <w:sz w:val="19"/>
              </w:rPr>
              <w:t>Sliders</w:t>
            </w:r>
          </w:p>
        </w:tc>
        <w:tc>
          <w:tcPr>
            <w:tcW w:type="dxa" w:w="4762"/>
            <w:shd w:val="clear" w:color="auto" w:fill="EDF2F8"/>
          </w:tcPr>
          <w:p>
            <w:pPr>
              <w:spacing w:after="40"/>
            </w:pPr>
            <w:r/>
            <w:r>
              <w:rPr>
                <w:sz w:val="19"/>
              </w:rPr>
              <w:t>Sent as one camera command</w:t>
            </w:r>
          </w:p>
        </w:tc>
      </w:tr>
      <w:tr>
        <w:tc>
          <w:tcPr>
            <w:tcW w:type="dxa" w:w="2608"/>
          </w:tcPr>
          <w:p>
            <w:pPr>
              <w:spacing w:after="40"/>
            </w:pPr>
            <w:r/>
            <w:r>
              <w:rPr>
                <w:sz w:val="19"/>
              </w:rPr>
              <w:t>camera_resolution / camera_fps</w:t>
            </w:r>
          </w:p>
        </w:tc>
        <w:tc>
          <w:tcPr>
            <w:tcW w:type="dxa" w:w="1701"/>
          </w:tcPr>
          <w:p>
            <w:pPr>
              <w:spacing w:after="40"/>
            </w:pPr>
            <w:r/>
            <w:r>
              <w:rPr>
                <w:sz w:val="19"/>
              </w:rPr>
              <w:t>Dropdowns</w:t>
            </w:r>
          </w:p>
        </w:tc>
        <w:tc>
          <w:tcPr>
            <w:tcW w:type="dxa" w:w="4762"/>
          </w:tcPr>
          <w:p>
            <w:pPr>
              <w:spacing w:after="40"/>
            </w:pPr>
            <w:r/>
            <w:r>
              <w:rPr>
                <w:sz w:val="19"/>
              </w:rPr>
              <w:t>Frame size and frame rate</w:t>
            </w:r>
          </w:p>
        </w:tc>
      </w:tr>
      <w:tr>
        <w:tc>
          <w:tcPr>
            <w:tcW w:type="dxa" w:w="2608"/>
            <w:shd w:val="clear" w:color="auto" w:fill="EDF2F8"/>
          </w:tcPr>
          <w:p>
            <w:pPr>
              <w:spacing w:after="40"/>
            </w:pPr>
            <w:r/>
            <w:r>
              <w:rPr>
                <w:sz w:val="19"/>
              </w:rPr>
              <w:t>btn_log</w:t>
            </w:r>
          </w:p>
        </w:tc>
        <w:tc>
          <w:tcPr>
            <w:tcW w:type="dxa" w:w="1701"/>
            <w:shd w:val="clear" w:color="auto" w:fill="EDF2F8"/>
          </w:tcPr>
          <w:p>
            <w:pPr>
              <w:spacing w:after="40"/>
            </w:pPr>
            <w:r/>
            <w:r>
              <w:rPr>
                <w:sz w:val="19"/>
              </w:rPr>
              <w:t>Button in the log title row</w:t>
            </w:r>
          </w:p>
        </w:tc>
        <w:tc>
          <w:tcPr>
            <w:tcW w:type="dxa" w:w="4762"/>
            <w:shd w:val="clear" w:color="auto" w:fill="EDF2F8"/>
          </w:tcPr>
          <w:p>
            <w:pPr>
              <w:spacing w:after="40"/>
            </w:pPr>
            <w:r/>
            <w:r>
              <w:rPr>
                <w:sz w:val="19"/>
              </w:rPr>
              <w:t>Start and stop the log</w:t>
            </w:r>
          </w:p>
        </w:tc>
      </w:tr>
      <w:tr>
        <w:tc>
          <w:tcPr>
            <w:tcW w:type="dxa" w:w="2608"/>
          </w:tcPr>
          <w:p>
            <w:pPr>
              <w:spacing w:after="40"/>
            </w:pPr>
            <w:r/>
            <w:r>
              <w:rPr>
                <w:sz w:val="19"/>
              </w:rPr>
              <w:t>toggle_face / toggle_object / toggle_voice</w:t>
            </w:r>
          </w:p>
        </w:tc>
        <w:tc>
          <w:tcPr>
            <w:tcW w:type="dxa" w:w="1701"/>
          </w:tcPr>
          <w:p>
            <w:pPr>
              <w:spacing w:after="40"/>
            </w:pPr>
            <w:r/>
            <w:r>
              <w:rPr>
                <w:sz w:val="19"/>
              </w:rPr>
              <w:t>Sidebar buttons</w:t>
            </w:r>
          </w:p>
        </w:tc>
        <w:tc>
          <w:tcPr>
            <w:tcW w:type="dxa" w:w="4762"/>
          </w:tcPr>
          <w:p>
            <w:pPr>
              <w:spacing w:after="40"/>
            </w:pPr>
            <w:r/>
            <w:r>
              <w:rPr>
                <w:sz w:val="19"/>
              </w:rPr>
              <w:t>Switch the two models and listening</w:t>
            </w:r>
          </w:p>
        </w:tc>
      </w:tr>
      <w:tr>
        <w:tc>
          <w:tcPr>
            <w:tcW w:type="dxa" w:w="2608"/>
            <w:shd w:val="clear" w:color="auto" w:fill="EDF2F8"/>
          </w:tcPr>
          <w:p>
            <w:pPr>
              <w:spacing w:after="40"/>
            </w:pPr>
            <w:r/>
            <w:r>
              <w:rPr>
                <w:sz w:val="19"/>
              </w:rPr>
              <w:t>move_forward / move_backward / move_left / move_right</w:t>
            </w:r>
          </w:p>
        </w:tc>
        <w:tc>
          <w:tcPr>
            <w:tcW w:type="dxa" w:w="1701"/>
            <w:shd w:val="clear" w:color="auto" w:fill="EDF2F8"/>
          </w:tcPr>
          <w:p>
            <w:pPr>
              <w:spacing w:after="40"/>
            </w:pPr>
            <w:r/>
            <w:r>
              <w:rPr>
                <w:sz w:val="19"/>
              </w:rPr>
              <w:t>Sidebar buttons</w:t>
            </w:r>
          </w:p>
        </w:tc>
        <w:tc>
          <w:tcPr>
            <w:tcW w:type="dxa" w:w="4762"/>
            <w:shd w:val="clear" w:color="auto" w:fill="EDF2F8"/>
          </w:tcPr>
          <w:p>
            <w:pPr>
              <w:spacing w:after="40"/>
            </w:pPr>
            <w:r/>
            <w:r>
              <w:rPr>
                <w:sz w:val="19"/>
              </w:rPr>
              <w:t>Latch a direction, repeated every second</w:t>
            </w:r>
          </w:p>
        </w:tc>
      </w:tr>
      <w:tr>
        <w:tc>
          <w:tcPr>
            <w:tcW w:type="dxa" w:w="2608"/>
          </w:tcPr>
          <w:p>
            <w:pPr>
              <w:spacing w:after="40"/>
            </w:pPr>
            <w:r/>
            <w:r>
              <w:rPr>
                <w:sz w:val="19"/>
              </w:rPr>
              <w:t>move_stop</w:t>
            </w:r>
          </w:p>
        </w:tc>
        <w:tc>
          <w:tcPr>
            <w:tcW w:type="dxa" w:w="1701"/>
          </w:tcPr>
          <w:p>
            <w:pPr>
              <w:spacing w:after="40"/>
            </w:pPr>
            <w:r/>
            <w:r>
              <w:rPr>
                <w:sz w:val="19"/>
              </w:rPr>
              <w:t>Sidebar button</w:t>
            </w:r>
          </w:p>
        </w:tc>
        <w:tc>
          <w:tcPr>
            <w:tcW w:type="dxa" w:w="4762"/>
          </w:tcPr>
          <w:p>
            <w:pPr>
              <w:spacing w:after="40"/>
            </w:pPr>
            <w:r/>
            <w:r>
              <w:rPr>
                <w:sz w:val="19"/>
              </w:rPr>
              <w:t>Stop and release the latch</w:t>
            </w:r>
          </w:p>
        </w:tc>
      </w:tr>
      <w:tr>
        <w:tc>
          <w:tcPr>
            <w:tcW w:type="dxa" w:w="2608"/>
            <w:shd w:val="clear" w:color="auto" w:fill="EDF2F8"/>
          </w:tcPr>
          <w:p>
            <w:pPr>
              <w:spacing w:after="40"/>
            </w:pPr>
            <w:r/>
            <w:r>
              <w:rPr>
                <w:sz w:val="19"/>
              </w:rPr>
              <w:t>arm_left / arm_right</w:t>
            </w:r>
          </w:p>
        </w:tc>
        <w:tc>
          <w:tcPr>
            <w:tcW w:type="dxa" w:w="1701"/>
            <w:shd w:val="clear" w:color="auto" w:fill="EDF2F8"/>
          </w:tcPr>
          <w:p>
            <w:pPr>
              <w:spacing w:after="40"/>
            </w:pPr>
            <w:r/>
            <w:r>
              <w:rPr>
                <w:sz w:val="19"/>
              </w:rPr>
              <w:t>Sidebar buttons</w:t>
            </w:r>
          </w:p>
        </w:tc>
        <w:tc>
          <w:tcPr>
            <w:tcW w:type="dxa" w:w="4762"/>
            <w:shd w:val="clear" w:color="auto" w:fill="EDF2F8"/>
          </w:tcPr>
          <w:p>
            <w:pPr>
              <w:spacing w:after="40"/>
            </w:pPr>
            <w:r/>
            <w:r>
              <w:rPr>
                <w:sz w:val="19"/>
              </w:rPr>
              <w:t>Select an arm</w:t>
            </w:r>
          </w:p>
        </w:tc>
      </w:tr>
      <w:tr>
        <w:tc>
          <w:tcPr>
            <w:tcW w:type="dxa" w:w="2608"/>
          </w:tcPr>
          <w:p>
            <w:pPr>
              <w:spacing w:after="40"/>
            </w:pPr>
            <w:r/>
            <w:r>
              <w:rPr>
                <w:sz w:val="19"/>
              </w:rPr>
              <w:t>pose_wave / pose_hello / pose_tpose / pose_dance</w:t>
            </w:r>
          </w:p>
        </w:tc>
        <w:tc>
          <w:tcPr>
            <w:tcW w:type="dxa" w:w="1701"/>
          </w:tcPr>
          <w:p>
            <w:pPr>
              <w:spacing w:after="40"/>
            </w:pPr>
            <w:r/>
            <w:r>
              <w:rPr>
                <w:sz w:val="19"/>
              </w:rPr>
              <w:t>Sidebar buttons</w:t>
            </w:r>
          </w:p>
        </w:tc>
        <w:tc>
          <w:tcPr>
            <w:tcW w:type="dxa" w:w="4762"/>
          </w:tcPr>
          <w:p>
            <w:pPr>
              <w:spacing w:after="40"/>
            </w:pPr>
            <w:r/>
            <w:r>
              <w:rPr>
                <w:sz w:val="19"/>
              </w:rPr>
              <w:t>One-off poses</w:t>
            </w:r>
          </w:p>
        </w:tc>
      </w:tr>
      <w:tr>
        <w:tc>
          <w:tcPr>
            <w:tcW w:type="dxa" w:w="2608"/>
            <w:shd w:val="clear" w:color="auto" w:fill="EDF2F8"/>
          </w:tcPr>
          <w:p>
            <w:pPr>
              <w:spacing w:after="40"/>
            </w:pPr>
            <w:r/>
            <w:r>
              <w:rPr>
                <w:sz w:val="19"/>
              </w:rPr>
              <w:t>qa_follow</w:t>
            </w:r>
          </w:p>
        </w:tc>
        <w:tc>
          <w:tcPr>
            <w:tcW w:type="dxa" w:w="1701"/>
            <w:shd w:val="clear" w:color="auto" w:fill="EDF2F8"/>
          </w:tcPr>
          <w:p>
            <w:pPr>
              <w:spacing w:after="40"/>
            </w:pPr>
            <w:r/>
            <w:r>
              <w:rPr>
                <w:sz w:val="19"/>
              </w:rPr>
              <w:t>Sidebar button</w:t>
            </w:r>
          </w:p>
        </w:tc>
        <w:tc>
          <w:tcPr>
            <w:tcW w:type="dxa" w:w="4762"/>
            <w:shd w:val="clear" w:color="auto" w:fill="EDF2F8"/>
          </w:tcPr>
          <w:p>
            <w:pPr>
              <w:spacing w:after="40"/>
            </w:pPr>
            <w:r/>
            <w:r>
              <w:rPr>
                <w:sz w:val="19"/>
              </w:rPr>
              <w:t>Following switch, shared with the spoken order</w:t>
            </w:r>
          </w:p>
        </w:tc>
      </w:tr>
      <w:tr>
        <w:tc>
          <w:tcPr>
            <w:tcW w:type="dxa" w:w="2608"/>
          </w:tcPr>
          <w:p>
            <w:pPr>
              <w:spacing w:after="40"/>
            </w:pPr>
            <w:r/>
            <w:r>
              <w:rPr>
                <w:sz w:val="19"/>
              </w:rPr>
              <w:t>qa_recording</w:t>
            </w:r>
          </w:p>
        </w:tc>
        <w:tc>
          <w:tcPr>
            <w:tcW w:type="dxa" w:w="1701"/>
          </w:tcPr>
          <w:p>
            <w:pPr>
              <w:spacing w:after="40"/>
            </w:pPr>
            <w:r/>
            <w:r>
              <w:rPr>
                <w:sz w:val="19"/>
              </w:rPr>
              <w:t>Sidebar button</w:t>
            </w:r>
          </w:p>
        </w:tc>
        <w:tc>
          <w:tcPr>
            <w:tcW w:type="dxa" w:w="4762"/>
          </w:tcPr>
          <w:p>
            <w:pPr>
              <w:spacing w:after="40"/>
            </w:pPr>
            <w:r/>
            <w:r>
              <w:rPr>
                <w:sz w:val="19"/>
              </w:rPr>
              <w:t>The tablet's recording, same as the red button</w:t>
            </w:r>
          </w:p>
        </w:tc>
      </w:tr>
      <w:tr>
        <w:tc>
          <w:tcPr>
            <w:tcW w:type="dxa" w:w="2608"/>
            <w:shd w:val="clear" w:color="auto" w:fill="EDF2F8"/>
          </w:tcPr>
          <w:p>
            <w:pPr>
              <w:spacing w:after="40"/>
            </w:pPr>
            <w:r/>
            <w:r>
              <w:rPr>
                <w:sz w:val="19"/>
              </w:rPr>
              <w:t>qa_no</w:t>
            </w:r>
          </w:p>
        </w:tc>
        <w:tc>
          <w:tcPr>
            <w:tcW w:type="dxa" w:w="1701"/>
            <w:shd w:val="clear" w:color="auto" w:fill="EDF2F8"/>
          </w:tcPr>
          <w:p>
            <w:pPr>
              <w:spacing w:after="40"/>
            </w:pPr>
            <w:r/>
            <w:r>
              <w:rPr>
                <w:sz w:val="19"/>
              </w:rPr>
              <w:t>Sidebar button</w:t>
            </w:r>
          </w:p>
        </w:tc>
        <w:tc>
          <w:tcPr>
            <w:tcW w:type="dxa" w:w="4762"/>
            <w:shd w:val="clear" w:color="auto" w:fill="EDF2F8"/>
          </w:tcPr>
          <w:p>
            <w:pPr>
              <w:spacing w:after="40"/>
            </w:pPr>
            <w:r/>
            <w:r>
              <w:rPr>
                <w:sz w:val="19"/>
              </w:rPr>
              <w:t>Cancel; releases the latch</w:t>
            </w:r>
          </w:p>
        </w:tc>
      </w:tr>
      <w:tr>
        <w:tc>
          <w:tcPr>
            <w:tcW w:type="dxa" w:w="2608"/>
          </w:tcPr>
          <w:p>
            <w:pPr>
              <w:spacing w:after="40"/>
            </w:pPr>
            <w:r/>
            <w:r>
              <w:rPr>
                <w:sz w:val="19"/>
              </w:rPr>
              <w:t>qa_home / qa_shutdown</w:t>
            </w:r>
          </w:p>
        </w:tc>
        <w:tc>
          <w:tcPr>
            <w:tcW w:type="dxa" w:w="1701"/>
          </w:tcPr>
          <w:p>
            <w:pPr>
              <w:spacing w:after="40"/>
            </w:pPr>
            <w:r/>
            <w:r>
              <w:rPr>
                <w:sz w:val="19"/>
              </w:rPr>
              <w:t>Sidebar buttons</w:t>
            </w:r>
          </w:p>
        </w:tc>
        <w:tc>
          <w:tcPr>
            <w:tcW w:type="dxa" w:w="4762"/>
          </w:tcPr>
          <w:p>
            <w:pPr>
              <w:spacing w:after="40"/>
            </w:pPr>
            <w:r/>
            <w:r>
              <w:rPr>
                <w:sz w:val="19"/>
              </w:rPr>
              <w:t>Return to base; power down after confirmation</w:t>
            </w:r>
          </w:p>
        </w:tc>
      </w:tr>
      <w:tr>
        <w:tc>
          <w:tcPr>
            <w:tcW w:type="dxa" w:w="2608"/>
            <w:shd w:val="clear" w:color="auto" w:fill="EDF2F8"/>
          </w:tcPr>
          <w:p>
            <w:pPr>
              <w:spacing w:after="40"/>
            </w:pPr>
            <w:r/>
            <w:r>
              <w:rPr>
                <w:sz w:val="19"/>
              </w:rPr>
              <w:t>robot_tip</w:t>
            </w:r>
          </w:p>
        </w:tc>
        <w:tc>
          <w:tcPr>
            <w:tcW w:type="dxa" w:w="1701"/>
            <w:shd w:val="clear" w:color="auto" w:fill="EDF2F8"/>
          </w:tcPr>
          <w:p>
            <w:pPr>
              <w:spacing w:after="40"/>
            </w:pPr>
            <w:r/>
            <w:r>
              <w:rPr>
                <w:sz w:val="19"/>
              </w:rPr>
              <w:t>Status line</w:t>
            </w:r>
          </w:p>
        </w:tc>
        <w:tc>
          <w:tcPr>
            <w:tcW w:type="dxa" w:w="4762"/>
            <w:shd w:val="clear" w:color="auto" w:fill="EDF2F8"/>
          </w:tcPr>
          <w:p>
            <w:pPr>
              <w:spacing w:after="40"/>
            </w:pPr>
            <w:r/>
            <w:r>
              <w:rPr>
                <w:sz w:val="19"/>
              </w:rPr>
              <w:t>The last activity, with the time</w:t>
            </w:r>
          </w:p>
        </w:tc>
      </w:tr>
    </w:tbl>
    <w:p>
      <w:pPr>
        <w:spacing w:after="40"/>
      </w:pPr>
    </w:p>
    <w:p>
      <w:pPr>
        <w:pStyle w:val="Heading2"/>
      </w:pPr>
      <w:r>
        <w:t>4.12  Navigation</w:t>
      </w:r>
    </w:p>
    <w:p>
      <w:pPr>
        <w:spacing w:after="0"/>
        <w:ind w:left="340"/>
      </w:pPr>
      <w:r>
        <w:rPr>
          <w:rFonts w:ascii="Consolas" w:hAnsi="Consolas"/>
          <w:sz w:val="18"/>
          <w:rFonts w:ascii="Consolas" w:hAnsi="Consolas" w:cs="Consolas"/>
        </w:rPr>
        <w:t xml:space="preserve">  Splash  -&gt;  Home</w:t>
      </w:r>
    </w:p>
    <w:p>
      <w:pPr>
        <w:spacing w:after="0"/>
        <w:ind w:left="340"/>
      </w:pPr>
      <w:r>
        <w:rPr>
          <w:rFonts w:ascii="Consolas" w:hAnsi="Consolas"/>
          <w:sz w:val="18"/>
          <w:rFonts w:ascii="Consolas" w:hAnsi="Consolas" w:cs="Consolas"/>
        </w:rPr>
        <w:t xml:space="preserve">                |</w:t>
      </w:r>
    </w:p>
    <w:p>
      <w:pPr>
        <w:spacing w:after="0"/>
        <w:ind w:left="340"/>
      </w:pPr>
      <w:r>
        <w:rPr>
          <w:rFonts w:ascii="Consolas" w:hAnsi="Consolas"/>
          <w:sz w:val="18"/>
          <w:rFonts w:ascii="Consolas" w:hAnsi="Consolas" w:cs="Consolas"/>
        </w:rPr>
        <w:t xml:space="preserve">                +--&gt; Robot Control  --(LiDAR panel title)--&gt;  LiDAR SLAM</w:t>
      </w:r>
    </w:p>
    <w:p>
      <w:pPr>
        <w:spacing w:after="0"/>
        <w:ind w:left="340"/>
      </w:pPr>
      <w:r>
        <w:rPr>
          <w:rFonts w:ascii="Consolas" w:hAnsi="Consolas"/>
          <w:sz w:val="18"/>
          <w:rFonts w:ascii="Consolas" w:hAnsi="Consolas" w:cs="Consolas"/>
        </w:rPr>
        <w:t xml:space="preserve">                +--&gt; Face Recognition</w:t>
      </w:r>
    </w:p>
    <w:p>
      <w:pPr>
        <w:spacing w:after="0"/>
        <w:ind w:left="340"/>
      </w:pPr>
      <w:r>
        <w:rPr>
          <w:rFonts w:ascii="Consolas" w:hAnsi="Consolas"/>
          <w:sz w:val="18"/>
          <w:rFonts w:ascii="Consolas" w:hAnsi="Consolas" w:cs="Consolas"/>
        </w:rPr>
        <w:t xml:space="preserve">                +--&gt; Voice Recognition</w:t>
      </w:r>
    </w:p>
    <w:p>
      <w:pPr>
        <w:spacing w:after="0"/>
        <w:ind w:left="340"/>
      </w:pPr>
      <w:r>
        <w:rPr>
          <w:rFonts w:ascii="Consolas" w:hAnsi="Consolas"/>
          <w:sz w:val="18"/>
          <w:rFonts w:ascii="Consolas" w:hAnsi="Consolas" w:cs="Consolas"/>
        </w:rPr>
        <w:t xml:space="preserve">                +--&gt; Object Detection</w:t>
      </w:r>
    </w:p>
    <w:p>
      <w:pPr>
        <w:spacing w:after="0"/>
        <w:ind w:left="340"/>
      </w:pPr>
      <w:r>
        <w:rPr>
          <w:rFonts w:ascii="Consolas" w:hAnsi="Consolas"/>
          <w:sz w:val="18"/>
          <w:rFonts w:ascii="Consolas" w:hAnsi="Consolas" w:cs="Consolas"/>
        </w:rPr>
        <w:t xml:space="preserve">                +--&gt; LiDAR SLAM</w:t>
      </w:r>
    </w:p>
    <w:p>
      <w:pPr>
        <w:spacing w:after="0"/>
        <w:ind w:left="340"/>
      </w:pPr>
      <w:r>
        <w:rPr>
          <w:rFonts w:ascii="Consolas" w:hAnsi="Consolas"/>
          <w:sz w:val="18"/>
          <w:rFonts w:ascii="Consolas" w:hAnsi="Consolas" w:cs="Consolas"/>
        </w:rPr>
        <w:t xml:space="preserve">                +--&gt; Remote Control   (the Bluetooth link is made here)</w:t>
      </w:r>
    </w:p>
    <w:p>
      <w:pPr>
        <w:spacing w:after="0"/>
        <w:ind w:left="340"/>
      </w:pPr>
      <w:r>
        <w:rPr>
          <w:rFonts w:ascii="Consolas" w:hAnsi="Consolas"/>
          <w:sz w:val="18"/>
          <w:rFonts w:ascii="Consolas" w:hAnsi="Consolas" w:cs="Consolas"/>
        </w:rPr>
        <w:t xml:space="preserve">                +--&gt; Settings</w:t>
      </w:r>
    </w:p>
    <w:p>
      <w:pPr>
        <w:spacing w:after="0"/>
        <w:ind w:left="340"/>
      </w:pPr>
      <w:r>
        <w:rPr>
          <w:rFonts w:ascii="Consolas" w:hAnsi="Consolas"/>
          <w:sz w:val="18"/>
          <w:rFonts w:ascii="Consolas" w:hAnsi="Consolas" w:cs="Consolas"/>
        </w:rPr>
      </w:r>
    </w:p>
    <w:p>
      <w:pPr>
        <w:spacing w:after="0"/>
        <w:ind w:left="340"/>
      </w:pPr>
      <w:r>
        <w:rPr>
          <w:rFonts w:ascii="Consolas" w:hAnsi="Consolas"/>
          <w:sz w:val="18"/>
          <w:rFonts w:ascii="Consolas" w:hAnsi="Consolas" w:cs="Consolas"/>
        </w:rPr>
        <w:t xml:space="preserve">  The sidebar is on every screen, so any screen reaches any other in one press.</w:t>
      </w:r>
    </w:p>
    <w:p>
      <w:pPr>
        <w:spacing w:after="0"/>
        <w:ind w:left="340"/>
      </w:pPr>
      <w:r>
        <w:rPr>
          <w:rFonts w:ascii="Consolas" w:hAnsi="Consolas"/>
          <w:sz w:val="18"/>
          <w:rFonts w:ascii="Consolas" w:hAnsi="Consolas" w:cs="Consolas"/>
        </w:rPr>
        <w:t xml:space="preserve">  The connection dialog opens from the status indicator on every screen.</w:t>
      </w:r>
    </w:p>
    <w:p>
      <w:pPr>
        <w:spacing w:after="40"/>
      </w:pPr>
    </w:p>
    <w:p>
      <w:pPr>
        <w:pStyle w:val="Heading2"/>
      </w:pPr>
      <w:r>
        <w:t>4.13  Panel states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State</w:t>
            </w:r>
          </w:p>
        </w:tc>
        <w:tc>
          <w:tcPr>
            <w:tcW w:type="dxa" w:w="3685"/>
            <w:shd w:val="clear" w:color="auto" w:fill="1F4E79"/>
          </w:tcPr>
          <w:p>
            <w:r/>
            <w:r>
              <w:rPr>
                <w:b/>
                <w:color w:val="FFFFFF"/>
                <w:sz w:val="19"/>
              </w:rPr>
              <w:t>Entered by</w:t>
            </w:r>
          </w:p>
        </w:tc>
        <w:tc>
          <w:tcPr>
            <w:tcW w:type="dxa" w:w="3685"/>
            <w:shd w:val="clear" w:color="auto" w:fill="1F4E79"/>
          </w:tcPr>
          <w:p>
            <w:r/>
            <w:r>
              <w:rPr>
                <w:b/>
                <w:color w:val="FFFFFF"/>
                <w:sz w:val="19"/>
              </w:rPr>
              <w:t>Left by</w:t>
            </w:r>
          </w:p>
        </w:tc>
      </w:tr>
      <w:tr>
        <w:tc>
          <w:tcPr>
            <w:tcW w:type="dxa" w:w="1701"/>
          </w:tcPr>
          <w:p>
            <w:pPr>
              <w:spacing w:after="40"/>
            </w:pPr>
            <w:r/>
            <w:r>
              <w:rPr>
                <w:sz w:val="19"/>
              </w:rPr>
              <w:t>Normal</w:t>
            </w:r>
          </w:p>
        </w:tc>
        <w:tc>
          <w:tcPr>
            <w:tcW w:type="dxa" w:w="3685"/>
          </w:tcPr>
          <w:p>
            <w:pPr>
              <w:spacing w:after="40"/>
            </w:pPr>
            <w:r/>
            <w:r>
              <w:rPr>
                <w:sz w:val="19"/>
              </w:rPr>
              <w:t>Default</w:t>
            </w:r>
          </w:p>
        </w:tc>
        <w:tc>
          <w:tcPr>
            <w:tcW w:type="dxa" w:w="3685"/>
          </w:tcPr>
          <w:p>
            <w:pPr>
              <w:spacing w:after="40"/>
            </w:pPr>
            <w:r/>
            <w:r>
              <w:rPr>
                <w:sz w:val="19"/>
              </w:rPr>
              <w:t>—</w:t>
            </w:r>
          </w:p>
        </w:tc>
      </w:tr>
      <w:tr>
        <w:tc>
          <w:tcPr>
            <w:tcW w:type="dxa" w:w="1701"/>
            <w:shd w:val="clear" w:color="auto" w:fill="EDF2F8"/>
          </w:tcPr>
          <w:p>
            <w:pPr>
              <w:spacing w:after="40"/>
            </w:pPr>
            <w:r/>
            <w:r>
              <w:rPr>
                <w:sz w:val="19"/>
              </w:rPr>
              <w:t>Full screen</w:t>
            </w:r>
          </w:p>
        </w:tc>
        <w:tc>
          <w:tcPr>
            <w:tcW w:type="dxa" w:w="3685"/>
            <w:shd w:val="clear" w:color="auto" w:fill="EDF2F8"/>
          </w:tcPr>
          <w:p>
            <w:pPr>
              <w:spacing w:after="40"/>
            </w:pPr>
            <w:r/>
            <w:r>
              <w:rPr>
                <w:sz w:val="19"/>
              </w:rPr>
              <w:t>The panel's full-screen button</w:t>
            </w:r>
          </w:p>
        </w:tc>
        <w:tc>
          <w:tcPr>
            <w:tcW w:type="dxa" w:w="3685"/>
            <w:shd w:val="clear" w:color="auto" w:fill="EDF2F8"/>
          </w:tcPr>
          <w:p>
            <w:pPr>
              <w:spacing w:after="40"/>
            </w:pPr>
            <w:r/>
            <w:r>
              <w:rPr>
                <w:sz w:val="19"/>
              </w:rPr>
              <w:t>The same button; the sidebar and status line stay in reach</w:t>
            </w:r>
          </w:p>
        </w:tc>
      </w:tr>
      <w:tr>
        <w:tc>
          <w:tcPr>
            <w:tcW w:type="dxa" w:w="1701"/>
          </w:tcPr>
          <w:p>
            <w:pPr>
              <w:spacing w:after="40"/>
            </w:pPr>
            <w:r/>
            <w:r>
              <w:rPr>
                <w:sz w:val="19"/>
              </w:rPr>
              <w:t>Collapsed</w:t>
            </w:r>
          </w:p>
        </w:tc>
        <w:tc>
          <w:tcPr>
            <w:tcW w:type="dxa" w:w="3685"/>
          </w:tcPr>
          <w:p>
            <w:pPr>
              <w:spacing w:after="40"/>
            </w:pPr>
            <w:r/>
            <w:r>
              <w:rPr>
                <w:sz w:val="19"/>
              </w:rPr>
              <w:t>The Robot Status collapse button</w:t>
            </w:r>
          </w:p>
        </w:tc>
        <w:tc>
          <w:tcPr>
            <w:tcW w:type="dxa" w:w="3685"/>
          </w:tcPr>
          <w:p>
            <w:pPr>
              <w:spacing w:after="40"/>
            </w:pPr>
            <w:r/>
            <w:r>
              <w:rPr>
                <w:sz w:val="19"/>
              </w:rPr>
              <w:t>The same button</w:t>
            </w:r>
          </w:p>
        </w:tc>
      </w:tr>
      <w:tr>
        <w:tc>
          <w:tcPr>
            <w:tcW w:type="dxa" w:w="1701"/>
            <w:shd w:val="clear" w:color="auto" w:fill="EDF2F8"/>
          </w:tcPr>
          <w:p>
            <w:pPr>
              <w:spacing w:after="40"/>
            </w:pPr>
            <w:r/>
            <w:r>
              <w:rPr>
                <w:sz w:val="19"/>
              </w:rPr>
              <w:t>Scrolled</w:t>
            </w:r>
          </w:p>
        </w:tc>
        <w:tc>
          <w:tcPr>
            <w:tcW w:type="dxa" w:w="3685"/>
            <w:shd w:val="clear" w:color="auto" w:fill="EDF2F8"/>
          </w:tcPr>
          <w:p>
            <w:pPr>
              <w:spacing w:after="40"/>
            </w:pPr>
            <w:r/>
            <w:r>
              <w:rPr>
                <w:sz w:val="19"/>
              </w:rPr>
              <w:t>Dragging inside a panel that holds more than fits</w:t>
            </w:r>
          </w:p>
        </w:tc>
        <w:tc>
          <w:tcPr>
            <w:tcW w:type="dxa" w:w="3685"/>
            <w:shd w:val="clear" w:color="auto" w:fill="EDF2F8"/>
          </w:tcPr>
          <w:p>
            <w:pPr>
              <w:spacing w:after="40"/>
            </w:pPr>
            <w:r/>
            <w:r>
              <w:rPr>
                <w:sz w:val="19"/>
              </w:rPr>
              <w:t>Dragging back; the page underneath never steals the drag</w:t>
            </w:r>
          </w:p>
        </w:tc>
      </w:tr>
    </w:tbl>
    <w:p>
      <w:pPr>
        <w:spacing w:after="40"/>
      </w:pPr>
    </w:p>
    <w:p>
      <w:pPr>
        <w:pStyle w:val="Heading2"/>
      </w:pPr>
      <w:r>
        <w:t>4.14  How the inventories are to be read</w:t>
      </w:r>
    </w:p>
    <w:p>
      <w:r>
        <w:rPr>
          <w:i w:val="0"/>
        </w:rPr>
        <w:t>Section 4.11 lists the controls of the Robot Control screen. The sections that follow do the same for the other screens. Each row is one control that has an identifier in the layout: the identifier is what the screen looks up, and the static check of Document 3, section 3.17 refuses a build in which a screen looks up something its own layout does not have. A control with no identifier — a label that never changes, a divider, a spacer — is not listed.</w:t>
      </w:r>
    </w:p>
    <w:p>
      <w:pPr>
        <w:pStyle w:val="Heading2"/>
      </w:pPr>
      <w:r>
        <w:t>4.15  Face Recognition</w:t>
      </w:r>
    </w:p>
    <w:p>
      <w:r>
        <w:rPr>
          <w:i w:val="0"/>
        </w:rPr>
        <w:t>Six panels: the camera down the left, the result beside it, the register below, and a row of history, statistics and settings along the foot.</w:t>
      </w:r>
    </w:p>
    <w:p>
      <w:pPr>
        <w:pStyle w:val="Heading3"/>
      </w:pPr>
      <w:r>
        <w:t>4.15.1  Live camera</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Identifier</w:t>
            </w:r>
          </w:p>
        </w:tc>
        <w:tc>
          <w:tcPr>
            <w:tcW w:type="dxa" w:w="1474"/>
            <w:shd w:val="clear" w:color="auto" w:fill="1F4E79"/>
          </w:tcPr>
          <w:p>
            <w:r/>
            <w:r>
              <w:rPr>
                <w:b/>
                <w:color w:val="FFFFFF"/>
                <w:sz w:val="19"/>
              </w:rPr>
              <w:t>Kind</w:t>
            </w:r>
          </w:p>
        </w:tc>
        <w:tc>
          <w:tcPr>
            <w:tcW w:type="dxa" w:w="5329"/>
            <w:shd w:val="clear" w:color="auto" w:fill="1F4E79"/>
          </w:tcPr>
          <w:p>
            <w:r/>
            <w:r>
              <w:rPr>
                <w:b/>
                <w:color w:val="FFFFFF"/>
                <w:sz w:val="19"/>
              </w:rPr>
              <w:t>What it is</w:t>
            </w:r>
          </w:p>
        </w:tc>
      </w:tr>
      <w:tr>
        <w:tc>
          <w:tcPr>
            <w:tcW w:type="dxa" w:w="2268"/>
          </w:tcPr>
          <w:p>
            <w:pPr>
              <w:spacing w:after="40"/>
            </w:pPr>
            <w:r/>
            <w:r>
              <w:rPr>
                <w:sz w:val="19"/>
              </w:rPr>
              <w:t>panel_camera</w:t>
            </w:r>
          </w:p>
        </w:tc>
        <w:tc>
          <w:tcPr>
            <w:tcW w:type="dxa" w:w="1474"/>
          </w:tcPr>
          <w:p>
            <w:pPr>
              <w:spacing w:after="40"/>
            </w:pPr>
            <w:r/>
            <w:r>
              <w:rPr>
                <w:sz w:val="19"/>
              </w:rPr>
              <w:t>Panel</w:t>
            </w:r>
          </w:p>
        </w:tc>
        <w:tc>
          <w:tcPr>
            <w:tcW w:type="dxa" w:w="5329"/>
          </w:tcPr>
          <w:p>
            <w:pPr>
              <w:spacing w:after="40"/>
            </w:pPr>
            <w:r/>
            <w:r>
              <w:rPr>
                <w:sz w:val="19"/>
              </w:rPr>
              <w:t>The whole camera panel</w:t>
            </w:r>
          </w:p>
        </w:tc>
      </w:tr>
      <w:tr>
        <w:tc>
          <w:tcPr>
            <w:tcW w:type="dxa" w:w="2268"/>
            <w:shd w:val="clear" w:color="auto" w:fill="EDF2F8"/>
          </w:tcPr>
          <w:p>
            <w:pPr>
              <w:spacing w:after="40"/>
            </w:pPr>
            <w:r/>
            <w:r>
              <w:rPr>
                <w:sz w:val="19"/>
              </w:rPr>
              <w:t>feed_dot</w:t>
            </w:r>
          </w:p>
        </w:tc>
        <w:tc>
          <w:tcPr>
            <w:tcW w:type="dxa" w:w="1474"/>
            <w:shd w:val="clear" w:color="auto" w:fill="EDF2F8"/>
          </w:tcPr>
          <w:p>
            <w:pPr>
              <w:spacing w:after="40"/>
            </w:pPr>
            <w:r/>
            <w:r>
              <w:rPr>
                <w:sz w:val="19"/>
              </w:rPr>
              <w:t>Indicator</w:t>
            </w:r>
          </w:p>
        </w:tc>
        <w:tc>
          <w:tcPr>
            <w:tcW w:type="dxa" w:w="5329"/>
            <w:shd w:val="clear" w:color="auto" w:fill="EDF2F8"/>
          </w:tcPr>
          <w:p>
            <w:pPr>
              <w:spacing w:after="40"/>
            </w:pPr>
            <w:r/>
            <w:r>
              <w:rPr>
                <w:sz w:val="19"/>
              </w:rPr>
              <w:t>Whether the picture is live</w:t>
            </w:r>
          </w:p>
        </w:tc>
      </w:tr>
      <w:tr>
        <w:tc>
          <w:tcPr>
            <w:tcW w:type="dxa" w:w="2268"/>
          </w:tcPr>
          <w:p>
            <w:pPr>
              <w:spacing w:after="40"/>
            </w:pPr>
            <w:r/>
            <w:r>
              <w:rPr>
                <w:sz w:val="19"/>
              </w:rPr>
              <w:t>feed_source</w:t>
            </w:r>
          </w:p>
        </w:tc>
        <w:tc>
          <w:tcPr>
            <w:tcW w:type="dxa" w:w="1474"/>
          </w:tcPr>
          <w:p>
            <w:pPr>
              <w:spacing w:after="40"/>
            </w:pPr>
            <w:r/>
            <w:r>
              <w:rPr>
                <w:sz w:val="19"/>
              </w:rPr>
              <w:t>Label</w:t>
            </w:r>
          </w:p>
        </w:tc>
        <w:tc>
          <w:tcPr>
            <w:tcW w:type="dxa" w:w="5329"/>
          </w:tcPr>
          <w:p>
            <w:pPr>
              <w:spacing w:after="40"/>
            </w:pPr>
            <w:r/>
            <w:r>
              <w:rPr>
                <w:sz w:val="19"/>
              </w:rPr>
              <w:t>Which camera is in use</w:t>
            </w:r>
          </w:p>
        </w:tc>
      </w:tr>
      <w:tr>
        <w:tc>
          <w:tcPr>
            <w:tcW w:type="dxa" w:w="2268"/>
            <w:shd w:val="clear" w:color="auto" w:fill="EDF2F8"/>
          </w:tcPr>
          <w:p>
            <w:pPr>
              <w:spacing w:after="40"/>
            </w:pPr>
            <w:r/>
            <w:r>
              <w:rPr>
                <w:sz w:val="19"/>
              </w:rPr>
              <w:t>feed_resolution</w:t>
            </w:r>
          </w:p>
        </w:tc>
        <w:tc>
          <w:tcPr>
            <w:tcW w:type="dxa" w:w="1474"/>
            <w:shd w:val="clear" w:color="auto" w:fill="EDF2F8"/>
          </w:tcPr>
          <w:p>
            <w:pPr>
              <w:spacing w:after="40"/>
            </w:pPr>
            <w:r/>
            <w:r>
              <w:rPr>
                <w:sz w:val="19"/>
              </w:rPr>
              <w:t>Label</w:t>
            </w:r>
          </w:p>
        </w:tc>
        <w:tc>
          <w:tcPr>
            <w:tcW w:type="dxa" w:w="5329"/>
            <w:shd w:val="clear" w:color="auto" w:fill="EDF2F8"/>
          </w:tcPr>
          <w:p>
            <w:pPr>
              <w:spacing w:after="40"/>
            </w:pPr>
            <w:r/>
            <w:r>
              <w:rPr>
                <w:sz w:val="19"/>
              </w:rPr>
              <w:t>The frame size</w:t>
            </w:r>
          </w:p>
        </w:tc>
      </w:tr>
      <w:tr>
        <w:tc>
          <w:tcPr>
            <w:tcW w:type="dxa" w:w="2268"/>
          </w:tcPr>
          <w:p>
            <w:pPr>
              <w:spacing w:after="40"/>
            </w:pPr>
            <w:r/>
            <w:r>
              <w:rPr>
                <w:sz w:val="19"/>
              </w:rPr>
              <w:t>feed_fullscreen</w:t>
            </w:r>
          </w:p>
        </w:tc>
        <w:tc>
          <w:tcPr>
            <w:tcW w:type="dxa" w:w="1474"/>
          </w:tcPr>
          <w:p>
            <w:pPr>
              <w:spacing w:after="40"/>
            </w:pPr>
            <w:r/>
            <w:r>
              <w:rPr>
                <w:sz w:val="19"/>
              </w:rPr>
              <w:t>Button</w:t>
            </w:r>
          </w:p>
        </w:tc>
        <w:tc>
          <w:tcPr>
            <w:tcW w:type="dxa" w:w="5329"/>
          </w:tcPr>
          <w:p>
            <w:pPr>
              <w:spacing w:after="40"/>
            </w:pPr>
            <w:r/>
            <w:r>
              <w:rPr>
                <w:sz w:val="19"/>
              </w:rPr>
              <w:t>Fill the page with this panel, and return</w:t>
            </w:r>
          </w:p>
        </w:tc>
      </w:tr>
      <w:tr>
        <w:tc>
          <w:tcPr>
            <w:tcW w:type="dxa" w:w="2268"/>
            <w:shd w:val="clear" w:color="auto" w:fill="EDF2F8"/>
          </w:tcPr>
          <w:p>
            <w:pPr>
              <w:spacing w:after="40"/>
            </w:pPr>
            <w:r/>
            <w:r>
              <w:rPr>
                <w:sz w:val="19"/>
              </w:rPr>
              <w:t>feed_frame</w:t>
            </w:r>
          </w:p>
        </w:tc>
        <w:tc>
          <w:tcPr>
            <w:tcW w:type="dxa" w:w="1474"/>
            <w:shd w:val="clear" w:color="auto" w:fill="EDF2F8"/>
          </w:tcPr>
          <w:p>
            <w:pPr>
              <w:spacing w:after="40"/>
            </w:pPr>
            <w:r/>
            <w:r>
              <w:rPr>
                <w:sz w:val="19"/>
              </w:rPr>
              <w:t>Frame</w:t>
            </w:r>
          </w:p>
        </w:tc>
        <w:tc>
          <w:tcPr>
            <w:tcW w:type="dxa" w:w="5329"/>
            <w:shd w:val="clear" w:color="auto" w:fill="EDF2F8"/>
          </w:tcPr>
          <w:p>
            <w:pPr>
              <w:spacing w:after="40"/>
            </w:pPr>
            <w:r/>
            <w:r>
              <w:rPr>
                <w:sz w:val="19"/>
              </w:rPr>
              <w:t>Holds the picture and everything drawn over it</w:t>
            </w:r>
          </w:p>
        </w:tc>
      </w:tr>
      <w:tr>
        <w:tc>
          <w:tcPr>
            <w:tcW w:type="dxa" w:w="2268"/>
          </w:tcPr>
          <w:p>
            <w:pPr>
              <w:spacing w:after="40"/>
            </w:pPr>
            <w:r/>
            <w:r>
              <w:rPr>
                <w:sz w:val="19"/>
              </w:rPr>
              <w:t>camera_preview</w:t>
            </w:r>
          </w:p>
        </w:tc>
        <w:tc>
          <w:tcPr>
            <w:tcW w:type="dxa" w:w="1474"/>
          </w:tcPr>
          <w:p>
            <w:pPr>
              <w:spacing w:after="40"/>
            </w:pPr>
            <w:r/>
            <w:r>
              <w:rPr>
                <w:sz w:val="19"/>
              </w:rPr>
              <w:t>Preview</w:t>
            </w:r>
          </w:p>
        </w:tc>
        <w:tc>
          <w:tcPr>
            <w:tcW w:type="dxa" w:w="5329"/>
          </w:tcPr>
          <w:p>
            <w:pPr>
              <w:spacing w:after="40"/>
            </w:pPr>
            <w:r/>
            <w:r>
              <w:rPr>
                <w:sz w:val="19"/>
              </w:rPr>
              <w:t>The picture itself</w:t>
            </w:r>
          </w:p>
        </w:tc>
      </w:tr>
      <w:tr>
        <w:tc>
          <w:tcPr>
            <w:tcW w:type="dxa" w:w="2268"/>
            <w:shd w:val="clear" w:color="auto" w:fill="EDF2F8"/>
          </w:tcPr>
          <w:p>
            <w:pPr>
              <w:spacing w:after="40"/>
            </w:pPr>
            <w:r/>
            <w:r>
              <w:rPr>
                <w:sz w:val="19"/>
              </w:rPr>
              <w:t>face_overlay</w:t>
            </w:r>
          </w:p>
        </w:tc>
        <w:tc>
          <w:tcPr>
            <w:tcW w:type="dxa" w:w="1474"/>
            <w:shd w:val="clear" w:color="auto" w:fill="EDF2F8"/>
          </w:tcPr>
          <w:p>
            <w:pPr>
              <w:spacing w:after="40"/>
            </w:pPr>
            <w:r/>
            <w:r>
              <w:rPr>
                <w:sz w:val="19"/>
              </w:rPr>
              <w:t>Overlay</w:t>
            </w:r>
          </w:p>
        </w:tc>
        <w:tc>
          <w:tcPr>
            <w:tcW w:type="dxa" w:w="5329"/>
            <w:shd w:val="clear" w:color="auto" w:fill="EDF2F8"/>
          </w:tcPr>
          <w:p>
            <w:pPr>
              <w:spacing w:after="40"/>
            </w:pPr>
            <w:r/>
            <w:r>
              <w:rPr>
                <w:sz w:val="19"/>
              </w:rPr>
              <w:t>Boxes and names over the picture</w:t>
            </w:r>
          </w:p>
        </w:tc>
      </w:tr>
      <w:tr>
        <w:tc>
          <w:tcPr>
            <w:tcW w:type="dxa" w:w="2268"/>
          </w:tcPr>
          <w:p>
            <w:pPr>
              <w:spacing w:after="40"/>
            </w:pPr>
            <w:r/>
            <w:r>
              <w:rPr>
                <w:sz w:val="19"/>
              </w:rPr>
              <w:t>camera_message</w:t>
            </w:r>
          </w:p>
        </w:tc>
        <w:tc>
          <w:tcPr>
            <w:tcW w:type="dxa" w:w="1474"/>
          </w:tcPr>
          <w:p>
            <w:pPr>
              <w:spacing w:after="40"/>
            </w:pPr>
            <w:r/>
            <w:r>
              <w:rPr>
                <w:sz w:val="19"/>
              </w:rPr>
              <w:t>Label</w:t>
            </w:r>
          </w:p>
        </w:tc>
        <w:tc>
          <w:tcPr>
            <w:tcW w:type="dxa" w:w="5329"/>
          </w:tcPr>
          <w:p>
            <w:pPr>
              <w:spacing w:after="40"/>
            </w:pPr>
            <w:r/>
            <w:r>
              <w:rPr>
                <w:sz w:val="19"/>
              </w:rPr>
              <w:t>Why there is no picture, when there is none</w:t>
            </w:r>
          </w:p>
        </w:tc>
      </w:tr>
      <w:tr>
        <w:tc>
          <w:tcPr>
            <w:tcW w:type="dxa" w:w="2268"/>
            <w:shd w:val="clear" w:color="auto" w:fill="EDF2F8"/>
          </w:tcPr>
          <w:p>
            <w:pPr>
              <w:spacing w:after="40"/>
            </w:pPr>
            <w:r/>
            <w:r>
              <w:rPr>
                <w:sz w:val="19"/>
              </w:rPr>
              <w:t>tool_capture</w:t>
            </w:r>
          </w:p>
        </w:tc>
        <w:tc>
          <w:tcPr>
            <w:tcW w:type="dxa" w:w="1474"/>
            <w:shd w:val="clear" w:color="auto" w:fill="EDF2F8"/>
          </w:tcPr>
          <w:p>
            <w:pPr>
              <w:spacing w:after="40"/>
            </w:pPr>
            <w:r/>
            <w:r>
              <w:rPr>
                <w:sz w:val="19"/>
              </w:rPr>
              <w:t>Button</w:t>
            </w:r>
          </w:p>
        </w:tc>
        <w:tc>
          <w:tcPr>
            <w:tcW w:type="dxa" w:w="5329"/>
            <w:shd w:val="clear" w:color="auto" w:fill="EDF2F8"/>
          </w:tcPr>
          <w:p>
            <w:pPr>
              <w:spacing w:after="40"/>
            </w:pPr>
            <w:r/>
            <w:r>
              <w:rPr>
                <w:sz w:val="19"/>
              </w:rPr>
              <w:t>Take the frame for an enrolment</w:t>
            </w:r>
          </w:p>
        </w:tc>
      </w:tr>
      <w:tr>
        <w:tc>
          <w:tcPr>
            <w:tcW w:type="dxa" w:w="2268"/>
          </w:tcPr>
          <w:p>
            <w:pPr>
              <w:spacing w:after="40"/>
            </w:pPr>
            <w:r/>
            <w:r>
              <w:rPr>
                <w:sz w:val="19"/>
              </w:rPr>
              <w:t>tool_rescan</w:t>
            </w:r>
          </w:p>
        </w:tc>
        <w:tc>
          <w:tcPr>
            <w:tcW w:type="dxa" w:w="1474"/>
          </w:tcPr>
          <w:p>
            <w:pPr>
              <w:spacing w:after="40"/>
            </w:pPr>
            <w:r/>
            <w:r>
              <w:rPr>
                <w:sz w:val="19"/>
              </w:rPr>
              <w:t>Button</w:t>
            </w:r>
          </w:p>
        </w:tc>
        <w:tc>
          <w:tcPr>
            <w:tcW w:type="dxa" w:w="5329"/>
          </w:tcPr>
          <w:p>
            <w:pPr>
              <w:spacing w:after="40"/>
            </w:pPr>
            <w:r/>
            <w:r>
              <w:rPr>
                <w:sz w:val="19"/>
              </w:rPr>
              <w:t>Look again</w:t>
            </w:r>
          </w:p>
        </w:tc>
      </w:tr>
      <w:tr>
        <w:tc>
          <w:tcPr>
            <w:tcW w:type="dxa" w:w="2268"/>
            <w:shd w:val="clear" w:color="auto" w:fill="EDF2F8"/>
          </w:tcPr>
          <w:p>
            <w:pPr>
              <w:spacing w:after="40"/>
            </w:pPr>
            <w:r/>
            <w:r>
              <w:rPr>
                <w:sz w:val="19"/>
              </w:rPr>
              <w:t>tool_source</w:t>
            </w:r>
          </w:p>
        </w:tc>
        <w:tc>
          <w:tcPr>
            <w:tcW w:type="dxa" w:w="1474"/>
            <w:shd w:val="clear" w:color="auto" w:fill="EDF2F8"/>
          </w:tcPr>
          <w:p>
            <w:pPr>
              <w:spacing w:after="40"/>
            </w:pPr>
            <w:r/>
            <w:r>
              <w:rPr>
                <w:sz w:val="19"/>
              </w:rPr>
              <w:t>Button</w:t>
            </w:r>
          </w:p>
        </w:tc>
        <w:tc>
          <w:tcPr>
            <w:tcW w:type="dxa" w:w="5329"/>
            <w:shd w:val="clear" w:color="auto" w:fill="EDF2F8"/>
          </w:tcPr>
          <w:p>
            <w:pPr>
              <w:spacing w:after="40"/>
            </w:pPr>
            <w:r/>
            <w:r>
              <w:rPr>
                <w:sz w:val="19"/>
              </w:rPr>
              <w:t>Change camera</w:t>
            </w:r>
          </w:p>
        </w:tc>
      </w:tr>
      <w:tr>
        <w:tc>
          <w:tcPr>
            <w:tcW w:type="dxa" w:w="2268"/>
          </w:tcPr>
          <w:p>
            <w:pPr>
              <w:spacing w:after="40"/>
            </w:pPr>
            <w:r/>
            <w:r>
              <w:rPr>
                <w:sz w:val="19"/>
              </w:rPr>
              <w:t>tool_fullscreen</w:t>
            </w:r>
          </w:p>
        </w:tc>
        <w:tc>
          <w:tcPr>
            <w:tcW w:type="dxa" w:w="1474"/>
          </w:tcPr>
          <w:p>
            <w:pPr>
              <w:spacing w:after="40"/>
            </w:pPr>
            <w:r/>
            <w:r>
              <w:rPr>
                <w:sz w:val="19"/>
              </w:rPr>
              <w:t>Button</w:t>
            </w:r>
          </w:p>
        </w:tc>
        <w:tc>
          <w:tcPr>
            <w:tcW w:type="dxa" w:w="5329"/>
          </w:tcPr>
          <w:p>
            <w:pPr>
              <w:spacing w:after="40"/>
            </w:pPr>
            <w:r/>
            <w:r>
              <w:rPr>
                <w:sz w:val="19"/>
              </w:rPr>
              <w:t>As feed_fullscreen, from the tool strip</w:t>
            </w:r>
          </w:p>
        </w:tc>
      </w:tr>
    </w:tbl>
    <w:p>
      <w:pPr>
        <w:spacing w:after="40"/>
      </w:pPr>
    </w:p>
    <w:p>
      <w:pPr>
        <w:pStyle w:val="Heading3"/>
      </w:pPr>
      <w:r>
        <w:t>4.15.2  Recognition result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Identifier</w:t>
            </w:r>
          </w:p>
        </w:tc>
        <w:tc>
          <w:tcPr>
            <w:tcW w:type="dxa" w:w="1474"/>
            <w:shd w:val="clear" w:color="auto" w:fill="1F4E79"/>
          </w:tcPr>
          <w:p>
            <w:r/>
            <w:r>
              <w:rPr>
                <w:b/>
                <w:color w:val="FFFFFF"/>
                <w:sz w:val="19"/>
              </w:rPr>
              <w:t>Kind</w:t>
            </w:r>
          </w:p>
        </w:tc>
        <w:tc>
          <w:tcPr>
            <w:tcW w:type="dxa" w:w="5329"/>
            <w:shd w:val="clear" w:color="auto" w:fill="1F4E79"/>
          </w:tcPr>
          <w:p>
            <w:r/>
            <w:r>
              <w:rPr>
                <w:b/>
                <w:color w:val="FFFFFF"/>
                <w:sz w:val="19"/>
              </w:rPr>
              <w:t>What it is</w:t>
            </w:r>
          </w:p>
        </w:tc>
      </w:tr>
      <w:tr>
        <w:tc>
          <w:tcPr>
            <w:tcW w:type="dxa" w:w="2268"/>
          </w:tcPr>
          <w:p>
            <w:pPr>
              <w:spacing w:after="40"/>
            </w:pPr>
            <w:r/>
            <w:r>
              <w:rPr>
                <w:sz w:val="19"/>
              </w:rPr>
              <w:t>panel_result</w:t>
            </w:r>
          </w:p>
        </w:tc>
        <w:tc>
          <w:tcPr>
            <w:tcW w:type="dxa" w:w="1474"/>
          </w:tcPr>
          <w:p>
            <w:pPr>
              <w:spacing w:after="40"/>
            </w:pPr>
            <w:r/>
            <w:r>
              <w:rPr>
                <w:sz w:val="19"/>
              </w:rPr>
              <w:t>Panel</w:t>
            </w:r>
          </w:p>
        </w:tc>
        <w:tc>
          <w:tcPr>
            <w:tcW w:type="dxa" w:w="5329"/>
          </w:tcPr>
          <w:p>
            <w:pPr>
              <w:spacing w:after="40"/>
            </w:pPr>
            <w:r/>
            <w:r>
              <w:rPr>
                <w:sz w:val="19"/>
              </w:rPr>
              <w:t>The result panel</w:t>
            </w:r>
          </w:p>
        </w:tc>
      </w:tr>
      <w:tr>
        <w:tc>
          <w:tcPr>
            <w:tcW w:type="dxa" w:w="2268"/>
            <w:shd w:val="clear" w:color="auto" w:fill="EDF2F8"/>
          </w:tcPr>
          <w:p>
            <w:pPr>
              <w:spacing w:after="40"/>
            </w:pPr>
            <w:r/>
            <w:r>
              <w:rPr>
                <w:sz w:val="19"/>
              </w:rPr>
              <w:t>result_title</w:t>
            </w:r>
          </w:p>
        </w:tc>
        <w:tc>
          <w:tcPr>
            <w:tcW w:type="dxa" w:w="1474"/>
            <w:shd w:val="clear" w:color="auto" w:fill="EDF2F8"/>
          </w:tcPr>
          <w:p>
            <w:pPr>
              <w:spacing w:after="40"/>
            </w:pPr>
            <w:r/>
            <w:r>
              <w:rPr>
                <w:sz w:val="19"/>
              </w:rPr>
              <w:t>Title</w:t>
            </w:r>
          </w:p>
        </w:tc>
        <w:tc>
          <w:tcPr>
            <w:tcW w:type="dxa" w:w="5329"/>
            <w:shd w:val="clear" w:color="auto" w:fill="EDF2F8"/>
          </w:tcPr>
          <w:p>
            <w:pPr>
              <w:spacing w:after="40"/>
            </w:pPr>
            <w:r/>
            <w:r>
              <w:rPr>
                <w:sz w:val="19"/>
              </w:rPr>
              <w:t>Its title row</w:t>
            </w:r>
          </w:p>
        </w:tc>
      </w:tr>
      <w:tr>
        <w:tc>
          <w:tcPr>
            <w:tcW w:type="dxa" w:w="2268"/>
          </w:tcPr>
          <w:p>
            <w:pPr>
              <w:spacing w:after="40"/>
            </w:pPr>
            <w:r/>
            <w:r>
              <w:rPr>
                <w:sz w:val="19"/>
              </w:rPr>
              <w:t>result_photo</w:t>
            </w:r>
          </w:p>
        </w:tc>
        <w:tc>
          <w:tcPr>
            <w:tcW w:type="dxa" w:w="1474"/>
          </w:tcPr>
          <w:p>
            <w:pPr>
              <w:spacing w:after="40"/>
            </w:pPr>
            <w:r/>
            <w:r>
              <w:rPr>
                <w:sz w:val="19"/>
              </w:rPr>
              <w:t>Image</w:t>
            </w:r>
          </w:p>
        </w:tc>
        <w:tc>
          <w:tcPr>
            <w:tcW w:type="dxa" w:w="5329"/>
          </w:tcPr>
          <w:p>
            <w:pPr>
              <w:spacing w:after="40"/>
            </w:pPr>
            <w:r/>
            <w:r>
              <w:rPr>
                <w:sz w:val="19"/>
              </w:rPr>
              <w:t>The photograph held for the person recognised</w:t>
            </w:r>
          </w:p>
        </w:tc>
      </w:tr>
      <w:tr>
        <w:tc>
          <w:tcPr>
            <w:tcW w:type="dxa" w:w="2268"/>
            <w:shd w:val="clear" w:color="auto" w:fill="EDF2F8"/>
          </w:tcPr>
          <w:p>
            <w:pPr>
              <w:spacing w:after="40"/>
            </w:pPr>
            <w:r/>
            <w:r>
              <w:rPr>
                <w:sz w:val="19"/>
              </w:rPr>
              <w:t>result_name</w:t>
            </w:r>
          </w:p>
        </w:tc>
        <w:tc>
          <w:tcPr>
            <w:tcW w:type="dxa" w:w="1474"/>
            <w:shd w:val="clear" w:color="auto" w:fill="EDF2F8"/>
          </w:tcPr>
          <w:p>
            <w:pPr>
              <w:spacing w:after="40"/>
            </w:pPr>
            <w:r/>
            <w:r>
              <w:rPr>
                <w:sz w:val="19"/>
              </w:rPr>
              <w:t>Value</w:t>
            </w:r>
          </w:p>
        </w:tc>
        <w:tc>
          <w:tcPr>
            <w:tcW w:type="dxa" w:w="5329"/>
            <w:shd w:val="clear" w:color="auto" w:fill="EDF2F8"/>
          </w:tcPr>
          <w:p>
            <w:pPr>
              <w:spacing w:after="40"/>
            </w:pPr>
            <w:r/>
            <w:r>
              <w:rPr>
                <w:sz w:val="19"/>
              </w:rPr>
              <w:t>Their name</w:t>
            </w:r>
          </w:p>
        </w:tc>
      </w:tr>
      <w:tr>
        <w:tc>
          <w:tcPr>
            <w:tcW w:type="dxa" w:w="2268"/>
          </w:tcPr>
          <w:p>
            <w:pPr>
              <w:spacing w:after="40"/>
            </w:pPr>
            <w:r/>
            <w:r>
              <w:rPr>
                <w:sz w:val="19"/>
              </w:rPr>
              <w:t>result_id</w:t>
            </w:r>
          </w:p>
        </w:tc>
        <w:tc>
          <w:tcPr>
            <w:tcW w:type="dxa" w:w="1474"/>
          </w:tcPr>
          <w:p>
            <w:pPr>
              <w:spacing w:after="40"/>
            </w:pPr>
            <w:r/>
            <w:r>
              <w:rPr>
                <w:sz w:val="19"/>
              </w:rPr>
              <w:t>Value</w:t>
            </w:r>
          </w:p>
        </w:tc>
        <w:tc>
          <w:tcPr>
            <w:tcW w:type="dxa" w:w="5329"/>
          </w:tcPr>
          <w:p>
            <w:pPr>
              <w:spacing w:after="40"/>
            </w:pPr>
            <w:r/>
            <w:r>
              <w:rPr>
                <w:sz w:val="19"/>
              </w:rPr>
              <w:t>Their identifier</w:t>
            </w:r>
          </w:p>
        </w:tc>
      </w:tr>
      <w:tr>
        <w:tc>
          <w:tcPr>
            <w:tcW w:type="dxa" w:w="2268"/>
            <w:shd w:val="clear" w:color="auto" w:fill="EDF2F8"/>
          </w:tcPr>
          <w:p>
            <w:pPr>
              <w:spacing w:after="40"/>
            </w:pPr>
            <w:r/>
            <w:r>
              <w:rPr>
                <w:sz w:val="19"/>
              </w:rPr>
              <w:t>result_similarity</w:t>
            </w:r>
          </w:p>
        </w:tc>
        <w:tc>
          <w:tcPr>
            <w:tcW w:type="dxa" w:w="1474"/>
            <w:shd w:val="clear" w:color="auto" w:fill="EDF2F8"/>
          </w:tcPr>
          <w:p>
            <w:pPr>
              <w:spacing w:after="40"/>
            </w:pPr>
            <w:r/>
            <w:r>
              <w:rPr>
                <w:sz w:val="19"/>
              </w:rPr>
              <w:t>Value</w:t>
            </w:r>
          </w:p>
        </w:tc>
        <w:tc>
          <w:tcPr>
            <w:tcW w:type="dxa" w:w="5329"/>
            <w:shd w:val="clear" w:color="auto" w:fill="EDF2F8"/>
          </w:tcPr>
          <w:p>
            <w:pPr>
              <w:spacing w:after="40"/>
            </w:pPr>
            <w:r/>
            <w:r>
              <w:rPr>
                <w:sz w:val="19"/>
              </w:rPr>
              <w:t>How close the match was, as a percentage</w:t>
            </w:r>
          </w:p>
        </w:tc>
      </w:tr>
      <w:tr>
        <w:tc>
          <w:tcPr>
            <w:tcW w:type="dxa" w:w="2268"/>
          </w:tcPr>
          <w:p>
            <w:pPr>
              <w:spacing w:after="40"/>
            </w:pPr>
            <w:r/>
            <w:r>
              <w:rPr>
                <w:sz w:val="19"/>
              </w:rPr>
              <w:t>result_similarity_bar</w:t>
            </w:r>
          </w:p>
        </w:tc>
        <w:tc>
          <w:tcPr>
            <w:tcW w:type="dxa" w:w="1474"/>
          </w:tcPr>
          <w:p>
            <w:pPr>
              <w:spacing w:after="40"/>
            </w:pPr>
            <w:r/>
            <w:r>
              <w:rPr>
                <w:sz w:val="19"/>
              </w:rPr>
              <w:t>Bar</w:t>
            </w:r>
          </w:p>
        </w:tc>
        <w:tc>
          <w:tcPr>
            <w:tcW w:type="dxa" w:w="5329"/>
          </w:tcPr>
          <w:p>
            <w:pPr>
              <w:spacing w:after="40"/>
            </w:pPr>
            <w:r/>
            <w:r>
              <w:rPr>
                <w:sz w:val="19"/>
              </w:rPr>
              <w:t>The same figure as a bar</w:t>
            </w:r>
          </w:p>
        </w:tc>
      </w:tr>
      <w:tr>
        <w:tc>
          <w:tcPr>
            <w:tcW w:type="dxa" w:w="2268"/>
            <w:shd w:val="clear" w:color="auto" w:fill="EDF2F8"/>
          </w:tcPr>
          <w:p>
            <w:pPr>
              <w:spacing w:after="40"/>
            </w:pPr>
            <w:r/>
            <w:r>
              <w:rPr>
                <w:sz w:val="19"/>
              </w:rPr>
              <w:t>result_department</w:t>
            </w:r>
          </w:p>
        </w:tc>
        <w:tc>
          <w:tcPr>
            <w:tcW w:type="dxa" w:w="1474"/>
            <w:shd w:val="clear" w:color="auto" w:fill="EDF2F8"/>
          </w:tcPr>
          <w:p>
            <w:pPr>
              <w:spacing w:after="40"/>
            </w:pPr>
            <w:r/>
            <w:r>
              <w:rPr>
                <w:sz w:val="19"/>
              </w:rPr>
              <w:t>Value</w:t>
            </w:r>
          </w:p>
        </w:tc>
        <w:tc>
          <w:tcPr>
            <w:tcW w:type="dxa" w:w="5329"/>
            <w:shd w:val="clear" w:color="auto" w:fill="EDF2F8"/>
          </w:tcPr>
          <w:p>
            <w:pPr>
              <w:spacing w:after="40"/>
            </w:pPr>
            <w:r/>
            <w:r>
              <w:rPr>
                <w:sz w:val="19"/>
              </w:rPr>
              <w:t>Their department</w:t>
            </w:r>
          </w:p>
        </w:tc>
      </w:tr>
      <w:tr>
        <w:tc>
          <w:tcPr>
            <w:tcW w:type="dxa" w:w="2268"/>
          </w:tcPr>
          <w:p>
            <w:pPr>
              <w:spacing w:after="40"/>
            </w:pPr>
            <w:r/>
            <w:r>
              <w:rPr>
                <w:sz w:val="19"/>
              </w:rPr>
              <w:t>result_position</w:t>
            </w:r>
          </w:p>
        </w:tc>
        <w:tc>
          <w:tcPr>
            <w:tcW w:type="dxa" w:w="1474"/>
          </w:tcPr>
          <w:p>
            <w:pPr>
              <w:spacing w:after="40"/>
            </w:pPr>
            <w:r/>
            <w:r>
              <w:rPr>
                <w:sz w:val="19"/>
              </w:rPr>
              <w:t>Value</w:t>
            </w:r>
          </w:p>
        </w:tc>
        <w:tc>
          <w:tcPr>
            <w:tcW w:type="dxa" w:w="5329"/>
          </w:tcPr>
          <w:p>
            <w:pPr>
              <w:spacing w:after="40"/>
            </w:pPr>
            <w:r/>
            <w:r>
              <w:rPr>
                <w:sz w:val="19"/>
              </w:rPr>
              <w:t>Their position</w:t>
            </w:r>
          </w:p>
        </w:tc>
      </w:tr>
      <w:tr>
        <w:tc>
          <w:tcPr>
            <w:tcW w:type="dxa" w:w="2268"/>
            <w:shd w:val="clear" w:color="auto" w:fill="EDF2F8"/>
          </w:tcPr>
          <w:p>
            <w:pPr>
              <w:spacing w:after="40"/>
            </w:pPr>
            <w:r/>
            <w:r>
              <w:rPr>
                <w:sz w:val="19"/>
              </w:rPr>
              <w:t>result_access_time</w:t>
            </w:r>
          </w:p>
        </w:tc>
        <w:tc>
          <w:tcPr>
            <w:tcW w:type="dxa" w:w="1474"/>
            <w:shd w:val="clear" w:color="auto" w:fill="EDF2F8"/>
          </w:tcPr>
          <w:p>
            <w:pPr>
              <w:spacing w:after="40"/>
            </w:pPr>
            <w:r/>
            <w:r>
              <w:rPr>
                <w:sz w:val="19"/>
              </w:rPr>
              <w:t>Value</w:t>
            </w:r>
          </w:p>
        </w:tc>
        <w:tc>
          <w:tcPr>
            <w:tcW w:type="dxa" w:w="5329"/>
            <w:shd w:val="clear" w:color="auto" w:fill="EDF2F8"/>
          </w:tcPr>
          <w:p>
            <w:pPr>
              <w:spacing w:after="40"/>
            </w:pPr>
            <w:r/>
            <w:r>
              <w:rPr>
                <w:sz w:val="19"/>
              </w:rPr>
              <w:t>When they were recognised</w:t>
            </w:r>
          </w:p>
        </w:tc>
      </w:tr>
      <w:tr>
        <w:tc>
          <w:tcPr>
            <w:tcW w:type="dxa" w:w="2268"/>
          </w:tcPr>
          <w:p>
            <w:pPr>
              <w:spacing w:after="40"/>
            </w:pPr>
            <w:r/>
            <w:r>
              <w:rPr>
                <w:sz w:val="19"/>
              </w:rPr>
              <w:t>btn_open_door</w:t>
            </w:r>
          </w:p>
        </w:tc>
        <w:tc>
          <w:tcPr>
            <w:tcW w:type="dxa" w:w="1474"/>
          </w:tcPr>
          <w:p>
            <w:pPr>
              <w:spacing w:after="40"/>
            </w:pPr>
            <w:r/>
            <w:r>
              <w:rPr>
                <w:sz w:val="19"/>
              </w:rPr>
              <w:t>Button</w:t>
            </w:r>
          </w:p>
        </w:tc>
        <w:tc>
          <w:tcPr>
            <w:tcW w:type="dxa" w:w="5329"/>
          </w:tcPr>
          <w:p>
            <w:pPr>
              <w:spacing w:after="40"/>
            </w:pPr>
            <w:r/>
            <w:r>
              <w:rPr>
                <w:sz w:val="19"/>
              </w:rPr>
              <w:t>The action a recognition is allowed to take</w:t>
            </w:r>
          </w:p>
        </w:tc>
      </w:tr>
      <w:tr>
        <w:tc>
          <w:tcPr>
            <w:tcW w:type="dxa" w:w="2268"/>
            <w:shd w:val="clear" w:color="auto" w:fill="EDF2F8"/>
          </w:tcPr>
          <w:p>
            <w:pPr>
              <w:spacing w:after="40"/>
            </w:pPr>
            <w:r/>
            <w:r>
              <w:rPr>
                <w:sz w:val="19"/>
              </w:rPr>
              <w:t>btn_add_log</w:t>
            </w:r>
          </w:p>
        </w:tc>
        <w:tc>
          <w:tcPr>
            <w:tcW w:type="dxa" w:w="1474"/>
            <w:shd w:val="clear" w:color="auto" w:fill="EDF2F8"/>
          </w:tcPr>
          <w:p>
            <w:pPr>
              <w:spacing w:after="40"/>
            </w:pPr>
            <w:r/>
            <w:r>
              <w:rPr>
                <w:sz w:val="19"/>
              </w:rPr>
              <w:t>Button</w:t>
            </w:r>
          </w:p>
        </w:tc>
        <w:tc>
          <w:tcPr>
            <w:tcW w:type="dxa" w:w="5329"/>
            <w:shd w:val="clear" w:color="auto" w:fill="EDF2F8"/>
          </w:tcPr>
          <w:p>
            <w:pPr>
              <w:spacing w:after="40"/>
            </w:pPr>
            <w:r/>
            <w:r>
              <w:rPr>
                <w:sz w:val="19"/>
              </w:rPr>
              <w:t>Put this recognition in the history</w:t>
            </w:r>
          </w:p>
        </w:tc>
      </w:tr>
    </w:tbl>
    <w:p>
      <w:pPr>
        <w:spacing w:after="40"/>
      </w:pPr>
    </w:p>
    <w:p>
      <w:pPr>
        <w:pStyle w:val="Heading3"/>
      </w:pPr>
      <w:r>
        <w:t>4.15.3  Register, history and statistics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247"/>
            <w:shd w:val="clear" w:color="auto" w:fill="1F4E79"/>
          </w:tcPr>
          <w:p>
            <w:r/>
            <w:r>
              <w:rPr>
                <w:b/>
                <w:color w:val="FFFFFF"/>
                <w:sz w:val="19"/>
              </w:rPr>
              <w:t>Kind</w:t>
            </w:r>
          </w:p>
        </w:tc>
        <w:tc>
          <w:tcPr>
            <w:tcW w:type="dxa" w:w="5216"/>
            <w:shd w:val="clear" w:color="auto" w:fill="1F4E79"/>
          </w:tcPr>
          <w:p>
            <w:r/>
            <w:r>
              <w:rPr>
                <w:b/>
                <w:color w:val="FFFFFF"/>
                <w:sz w:val="19"/>
              </w:rPr>
              <w:t>What it is</w:t>
            </w:r>
          </w:p>
        </w:tc>
      </w:tr>
      <w:tr>
        <w:tc>
          <w:tcPr>
            <w:tcW w:type="dxa" w:w="2608"/>
          </w:tcPr>
          <w:p>
            <w:pPr>
              <w:spacing w:after="40"/>
            </w:pPr>
            <w:r/>
            <w:r>
              <w:rPr>
                <w:sz w:val="19"/>
              </w:rPr>
              <w:t>panel_database</w:t>
            </w:r>
          </w:p>
        </w:tc>
        <w:tc>
          <w:tcPr>
            <w:tcW w:type="dxa" w:w="1247"/>
          </w:tcPr>
          <w:p>
            <w:pPr>
              <w:spacing w:after="40"/>
            </w:pPr>
            <w:r/>
            <w:r>
              <w:rPr>
                <w:sz w:val="19"/>
              </w:rPr>
              <w:t>Panel</w:t>
            </w:r>
          </w:p>
        </w:tc>
        <w:tc>
          <w:tcPr>
            <w:tcW w:type="dxa" w:w="5216"/>
          </w:tcPr>
          <w:p>
            <w:pPr>
              <w:spacing w:after="40"/>
            </w:pPr>
            <w:r/>
            <w:r>
              <w:rPr>
                <w:sz w:val="19"/>
              </w:rPr>
              <w:t>The face register</w:t>
            </w:r>
          </w:p>
        </w:tc>
      </w:tr>
      <w:tr>
        <w:tc>
          <w:tcPr>
            <w:tcW w:type="dxa" w:w="2608"/>
            <w:shd w:val="clear" w:color="auto" w:fill="EDF2F8"/>
          </w:tcPr>
          <w:p>
            <w:pPr>
              <w:spacing w:after="40"/>
            </w:pPr>
            <w:r/>
            <w:r>
              <w:rPr>
                <w:sz w:val="19"/>
              </w:rPr>
              <w:t>db_title</w:t>
            </w:r>
          </w:p>
        </w:tc>
        <w:tc>
          <w:tcPr>
            <w:tcW w:type="dxa" w:w="1247"/>
            <w:shd w:val="clear" w:color="auto" w:fill="EDF2F8"/>
          </w:tcPr>
          <w:p>
            <w:pPr>
              <w:spacing w:after="40"/>
            </w:pPr>
            <w:r/>
            <w:r>
              <w:rPr>
                <w:sz w:val="19"/>
              </w:rPr>
              <w:t>Title</w:t>
            </w:r>
          </w:p>
        </w:tc>
        <w:tc>
          <w:tcPr>
            <w:tcW w:type="dxa" w:w="5216"/>
            <w:shd w:val="clear" w:color="auto" w:fill="EDF2F8"/>
          </w:tcPr>
          <w:p>
            <w:pPr>
              <w:spacing w:after="40"/>
            </w:pPr>
            <w:r/>
            <w:r>
              <w:rPr>
                <w:sz w:val="19"/>
              </w:rPr>
              <w:t>Its title row</w:t>
            </w:r>
          </w:p>
        </w:tc>
      </w:tr>
      <w:tr>
        <w:tc>
          <w:tcPr>
            <w:tcW w:type="dxa" w:w="2608"/>
          </w:tcPr>
          <w:p>
            <w:pPr>
              <w:spacing w:after="40"/>
            </w:pPr>
            <w:r/>
            <w:r>
              <w:rPr>
                <w:sz w:val="19"/>
              </w:rPr>
              <w:t>db_add</w:t>
            </w:r>
          </w:p>
        </w:tc>
        <w:tc>
          <w:tcPr>
            <w:tcW w:type="dxa" w:w="1247"/>
          </w:tcPr>
          <w:p>
            <w:pPr>
              <w:spacing w:after="40"/>
            </w:pPr>
            <w:r/>
            <w:r>
              <w:rPr>
                <w:sz w:val="19"/>
              </w:rPr>
              <w:t>Button</w:t>
            </w:r>
          </w:p>
        </w:tc>
        <w:tc>
          <w:tcPr>
            <w:tcW w:type="dxa" w:w="5216"/>
          </w:tcPr>
          <w:p>
            <w:pPr>
              <w:spacing w:after="40"/>
            </w:pPr>
            <w:r/>
            <w:r>
              <w:rPr>
                <w:sz w:val="19"/>
              </w:rPr>
              <w:t>Enrol a new face</w:t>
            </w:r>
          </w:p>
        </w:tc>
      </w:tr>
      <w:tr>
        <w:tc>
          <w:tcPr>
            <w:tcW w:type="dxa" w:w="2608"/>
            <w:shd w:val="clear" w:color="auto" w:fill="EDF2F8"/>
          </w:tcPr>
          <w:p>
            <w:pPr>
              <w:spacing w:after="40"/>
            </w:pPr>
            <w:r/>
            <w:r>
              <w:rPr>
                <w:sz w:val="19"/>
              </w:rPr>
              <w:t>db_search</w:t>
            </w:r>
          </w:p>
        </w:tc>
        <w:tc>
          <w:tcPr>
            <w:tcW w:type="dxa" w:w="1247"/>
            <w:shd w:val="clear" w:color="auto" w:fill="EDF2F8"/>
          </w:tcPr>
          <w:p>
            <w:pPr>
              <w:spacing w:after="40"/>
            </w:pPr>
            <w:r/>
            <w:r>
              <w:rPr>
                <w:sz w:val="19"/>
              </w:rPr>
              <w:t>Field</w:t>
            </w:r>
          </w:p>
        </w:tc>
        <w:tc>
          <w:tcPr>
            <w:tcW w:type="dxa" w:w="5216"/>
            <w:shd w:val="clear" w:color="auto" w:fill="EDF2F8"/>
          </w:tcPr>
          <w:p>
            <w:pPr>
              <w:spacing w:after="40"/>
            </w:pPr>
            <w:r/>
            <w:r>
              <w:rPr>
                <w:sz w:val="19"/>
              </w:rPr>
              <w:t>Filter the register</w:t>
            </w:r>
          </w:p>
        </w:tc>
      </w:tr>
      <w:tr>
        <w:tc>
          <w:tcPr>
            <w:tcW w:type="dxa" w:w="2608"/>
          </w:tcPr>
          <w:p>
            <w:pPr>
              <w:spacing w:after="40"/>
            </w:pPr>
            <w:r/>
            <w:r>
              <w:rPr>
                <w:sz w:val="19"/>
              </w:rPr>
              <w:t>db_list</w:t>
            </w:r>
          </w:p>
        </w:tc>
        <w:tc>
          <w:tcPr>
            <w:tcW w:type="dxa" w:w="1247"/>
          </w:tcPr>
          <w:p>
            <w:pPr>
              <w:spacing w:after="40"/>
            </w:pPr>
            <w:r/>
            <w:r>
              <w:rPr>
                <w:sz w:val="19"/>
              </w:rPr>
              <w:t>List</w:t>
            </w:r>
          </w:p>
        </w:tc>
        <w:tc>
          <w:tcPr>
            <w:tcW w:type="dxa" w:w="5216"/>
          </w:tcPr>
          <w:p>
            <w:pPr>
              <w:spacing w:after="40"/>
            </w:pPr>
            <w:r/>
            <w:r>
              <w:rPr>
                <w:sz w:val="19"/>
              </w:rPr>
              <w:t>One row per record: photograph, name, identifier, department, and whether it is active; a long press removes it</w:t>
            </w:r>
          </w:p>
        </w:tc>
      </w:tr>
      <w:tr>
        <w:tc>
          <w:tcPr>
            <w:tcW w:type="dxa" w:w="2608"/>
            <w:shd w:val="clear" w:color="auto" w:fill="EDF2F8"/>
          </w:tcPr>
          <w:p>
            <w:pPr>
              <w:spacing w:after="40"/>
            </w:pPr>
            <w:r/>
            <w:r>
              <w:rPr>
                <w:sz w:val="19"/>
              </w:rPr>
              <w:t>history_title</w:t>
            </w:r>
          </w:p>
        </w:tc>
        <w:tc>
          <w:tcPr>
            <w:tcW w:type="dxa" w:w="1247"/>
            <w:shd w:val="clear" w:color="auto" w:fill="EDF2F8"/>
          </w:tcPr>
          <w:p>
            <w:pPr>
              <w:spacing w:after="40"/>
            </w:pPr>
            <w:r/>
            <w:r>
              <w:rPr>
                <w:sz w:val="19"/>
              </w:rPr>
              <w:t>Title</w:t>
            </w:r>
          </w:p>
        </w:tc>
        <w:tc>
          <w:tcPr>
            <w:tcW w:type="dxa" w:w="5216"/>
            <w:shd w:val="clear" w:color="auto" w:fill="EDF2F8"/>
          </w:tcPr>
          <w:p>
            <w:pPr>
              <w:spacing w:after="40"/>
            </w:pPr>
            <w:r/>
            <w:r>
              <w:rPr>
                <w:sz w:val="19"/>
              </w:rPr>
              <w:t>The history panel</w:t>
            </w:r>
          </w:p>
        </w:tc>
      </w:tr>
      <w:tr>
        <w:tc>
          <w:tcPr>
            <w:tcW w:type="dxa" w:w="2608"/>
          </w:tcPr>
          <w:p>
            <w:pPr>
              <w:spacing w:after="40"/>
            </w:pPr>
            <w:r/>
            <w:r>
              <w:rPr>
                <w:sz w:val="19"/>
              </w:rPr>
              <w:t>btn_view_all</w:t>
            </w:r>
          </w:p>
        </w:tc>
        <w:tc>
          <w:tcPr>
            <w:tcW w:type="dxa" w:w="1247"/>
          </w:tcPr>
          <w:p>
            <w:pPr>
              <w:spacing w:after="40"/>
            </w:pPr>
            <w:r/>
            <w:r>
              <w:rPr>
                <w:sz w:val="19"/>
              </w:rPr>
              <w:t>Button</w:t>
            </w:r>
          </w:p>
        </w:tc>
        <w:tc>
          <w:tcPr>
            <w:tcW w:type="dxa" w:w="5216"/>
          </w:tcPr>
          <w:p>
            <w:pPr>
              <w:spacing w:after="40"/>
            </w:pPr>
            <w:r/>
            <w:r>
              <w:rPr>
                <w:sz w:val="19"/>
              </w:rPr>
              <w:t>The whole history rather than the recent part</w:t>
            </w:r>
          </w:p>
        </w:tc>
      </w:tr>
      <w:tr>
        <w:tc>
          <w:tcPr>
            <w:tcW w:type="dxa" w:w="2608"/>
            <w:shd w:val="clear" w:color="auto" w:fill="EDF2F8"/>
          </w:tcPr>
          <w:p>
            <w:pPr>
              <w:spacing w:after="40"/>
            </w:pPr>
            <w:r/>
            <w:r>
              <w:rPr>
                <w:sz w:val="19"/>
              </w:rPr>
              <w:t>history_list</w:t>
            </w:r>
          </w:p>
        </w:tc>
        <w:tc>
          <w:tcPr>
            <w:tcW w:type="dxa" w:w="1247"/>
            <w:shd w:val="clear" w:color="auto" w:fill="EDF2F8"/>
          </w:tcPr>
          <w:p>
            <w:pPr>
              <w:spacing w:after="40"/>
            </w:pPr>
            <w:r/>
            <w:r>
              <w:rPr>
                <w:sz w:val="19"/>
              </w:rPr>
              <w:t>List</w:t>
            </w:r>
          </w:p>
        </w:tc>
        <w:tc>
          <w:tcPr>
            <w:tcW w:type="dxa" w:w="5216"/>
            <w:shd w:val="clear" w:color="auto" w:fill="EDF2F8"/>
          </w:tcPr>
          <w:p>
            <w:pPr>
              <w:spacing w:after="40"/>
            </w:pPr>
            <w:r/>
            <w:r>
              <w:rPr>
                <w:sz w:val="19"/>
              </w:rPr>
              <w:t>Recognitions with time and result</w:t>
            </w:r>
          </w:p>
        </w:tc>
      </w:tr>
      <w:tr>
        <w:tc>
          <w:tcPr>
            <w:tcW w:type="dxa" w:w="2608"/>
          </w:tcPr>
          <w:p>
            <w:pPr>
              <w:spacing w:after="40"/>
            </w:pPr>
            <w:r/>
            <w:r>
              <w:rPr>
                <w:sz w:val="19"/>
              </w:rPr>
              <w:t>stats_title</w:t>
            </w:r>
          </w:p>
        </w:tc>
        <w:tc>
          <w:tcPr>
            <w:tcW w:type="dxa" w:w="1247"/>
          </w:tcPr>
          <w:p>
            <w:pPr>
              <w:spacing w:after="40"/>
            </w:pPr>
            <w:r/>
            <w:r>
              <w:rPr>
                <w:sz w:val="19"/>
              </w:rPr>
              <w:t>Title</w:t>
            </w:r>
          </w:p>
        </w:tc>
        <w:tc>
          <w:tcPr>
            <w:tcW w:type="dxa" w:w="5216"/>
          </w:tcPr>
          <w:p>
            <w:pPr>
              <w:spacing w:after="40"/>
            </w:pPr>
            <w:r/>
            <w:r>
              <w:rPr>
                <w:sz w:val="19"/>
              </w:rPr>
              <w:t>The statistics panel</w:t>
            </w:r>
          </w:p>
        </w:tc>
      </w:tr>
      <w:tr>
        <w:tc>
          <w:tcPr>
            <w:tcW w:type="dxa" w:w="2608"/>
            <w:shd w:val="clear" w:color="auto" w:fill="EDF2F8"/>
          </w:tcPr>
          <w:p>
            <w:pPr>
              <w:spacing w:after="40"/>
            </w:pPr>
            <w:r/>
            <w:r>
              <w:rPr>
                <w:sz w:val="19"/>
              </w:rPr>
              <w:t>stats_donut</w:t>
            </w:r>
          </w:p>
        </w:tc>
        <w:tc>
          <w:tcPr>
            <w:tcW w:type="dxa" w:w="1247"/>
            <w:shd w:val="clear" w:color="auto" w:fill="EDF2F8"/>
          </w:tcPr>
          <w:p>
            <w:pPr>
              <w:spacing w:after="40"/>
            </w:pPr>
            <w:r/>
            <w:r>
              <w:rPr>
                <w:sz w:val="19"/>
              </w:rPr>
              <w:t>Chart</w:t>
            </w:r>
          </w:p>
        </w:tc>
        <w:tc>
          <w:tcPr>
            <w:tcW w:type="dxa" w:w="5216"/>
            <w:shd w:val="clear" w:color="auto" w:fill="EDF2F8"/>
          </w:tcPr>
          <w:p>
            <w:pPr>
              <w:spacing w:after="40"/>
            </w:pPr>
            <w:r/>
            <w:r>
              <w:rPr>
                <w:sz w:val="19"/>
              </w:rPr>
              <w:t>Recognised against unrecognised</w:t>
            </w:r>
          </w:p>
        </w:tc>
      </w:tr>
      <w:tr>
        <w:tc>
          <w:tcPr>
            <w:tcW w:type="dxa" w:w="2608"/>
          </w:tcPr>
          <w:p>
            <w:pPr>
              <w:spacing w:after="40"/>
            </w:pPr>
            <w:r/>
            <w:r>
              <w:rPr>
                <w:sz w:val="19"/>
              </w:rPr>
              <w:t>stats_total</w:t>
            </w:r>
          </w:p>
        </w:tc>
        <w:tc>
          <w:tcPr>
            <w:tcW w:type="dxa" w:w="1247"/>
          </w:tcPr>
          <w:p>
            <w:pPr>
              <w:spacing w:after="40"/>
            </w:pPr>
            <w:r/>
            <w:r>
              <w:rPr>
                <w:sz w:val="19"/>
              </w:rPr>
              <w:t>Value</w:t>
            </w:r>
          </w:p>
        </w:tc>
        <w:tc>
          <w:tcPr>
            <w:tcW w:type="dxa" w:w="5216"/>
          </w:tcPr>
          <w:p>
            <w:pPr>
              <w:spacing w:after="40"/>
            </w:pPr>
            <w:r/>
            <w:r>
              <w:rPr>
                <w:sz w:val="19"/>
              </w:rPr>
              <w:t>How many faces were seen</w:t>
            </w:r>
          </w:p>
        </w:tc>
      </w:tr>
      <w:tr>
        <w:tc>
          <w:tcPr>
            <w:tcW w:type="dxa" w:w="2608"/>
            <w:shd w:val="clear" w:color="auto" w:fill="EDF2F8"/>
          </w:tcPr>
          <w:p>
            <w:pPr>
              <w:spacing w:after="40"/>
            </w:pPr>
            <w:r/>
            <w:r>
              <w:rPr>
                <w:sz w:val="19"/>
              </w:rPr>
              <w:t>stats_recognized, stats_recognized_pct</w:t>
            </w:r>
          </w:p>
        </w:tc>
        <w:tc>
          <w:tcPr>
            <w:tcW w:type="dxa" w:w="1247"/>
            <w:shd w:val="clear" w:color="auto" w:fill="EDF2F8"/>
          </w:tcPr>
          <w:p>
            <w:pPr>
              <w:spacing w:after="40"/>
            </w:pPr>
            <w:r/>
            <w:r>
              <w:rPr>
                <w:sz w:val="19"/>
              </w:rPr>
              <w:t>Values</w:t>
            </w:r>
          </w:p>
        </w:tc>
        <w:tc>
          <w:tcPr>
            <w:tcW w:type="dxa" w:w="5216"/>
            <w:shd w:val="clear" w:color="auto" w:fill="EDF2F8"/>
          </w:tcPr>
          <w:p>
            <w:pPr>
              <w:spacing w:after="40"/>
            </w:pPr>
            <w:r/>
            <w:r>
              <w:rPr>
                <w:sz w:val="19"/>
              </w:rPr>
              <w:t>How many were recognised, and the share</w:t>
            </w:r>
          </w:p>
        </w:tc>
      </w:tr>
      <w:tr>
        <w:tc>
          <w:tcPr>
            <w:tcW w:type="dxa" w:w="2608"/>
          </w:tcPr>
          <w:p>
            <w:pPr>
              <w:spacing w:after="40"/>
            </w:pPr>
            <w:r/>
            <w:r>
              <w:rPr>
                <w:sz w:val="19"/>
              </w:rPr>
              <w:t>stats_unrecognized, stats_unrecognized_pct</w:t>
            </w:r>
          </w:p>
        </w:tc>
        <w:tc>
          <w:tcPr>
            <w:tcW w:type="dxa" w:w="1247"/>
          </w:tcPr>
          <w:p>
            <w:pPr>
              <w:spacing w:after="40"/>
            </w:pPr>
            <w:r/>
            <w:r>
              <w:rPr>
                <w:sz w:val="19"/>
              </w:rPr>
              <w:t>Values</w:t>
            </w:r>
          </w:p>
        </w:tc>
        <w:tc>
          <w:tcPr>
            <w:tcW w:type="dxa" w:w="5216"/>
          </w:tcPr>
          <w:p>
            <w:pPr>
              <w:spacing w:after="40"/>
            </w:pPr>
            <w:r/>
            <w:r>
              <w:rPr>
                <w:sz w:val="19"/>
              </w:rPr>
              <w:t>The other side of the same figure</w:t>
            </w:r>
          </w:p>
        </w:tc>
      </w:tr>
      <w:tr>
        <w:tc>
          <w:tcPr>
            <w:tcW w:type="dxa" w:w="2608"/>
            <w:shd w:val="clear" w:color="auto" w:fill="EDF2F8"/>
          </w:tcPr>
          <w:p>
            <w:pPr>
              <w:spacing w:after="40"/>
            </w:pPr>
            <w:r/>
            <w:r>
              <w:rPr>
                <w:sz w:val="19"/>
              </w:rPr>
              <w:t>today_title</w:t>
            </w:r>
          </w:p>
        </w:tc>
        <w:tc>
          <w:tcPr>
            <w:tcW w:type="dxa" w:w="1247"/>
            <w:shd w:val="clear" w:color="auto" w:fill="EDF2F8"/>
          </w:tcPr>
          <w:p>
            <w:pPr>
              <w:spacing w:after="40"/>
            </w:pPr>
            <w:r/>
            <w:r>
              <w:rPr>
                <w:sz w:val="19"/>
              </w:rPr>
              <w:t>Title</w:t>
            </w:r>
          </w:p>
        </w:tc>
        <w:tc>
          <w:tcPr>
            <w:tcW w:type="dxa" w:w="5216"/>
            <w:shd w:val="clear" w:color="auto" w:fill="EDF2F8"/>
          </w:tcPr>
          <w:p>
            <w:pPr>
              <w:spacing w:after="40"/>
            </w:pPr>
            <w:r/>
            <w:r>
              <w:rPr>
                <w:sz w:val="19"/>
              </w:rPr>
              <w:t>Today's row</w:t>
            </w:r>
          </w:p>
        </w:tc>
      </w:tr>
      <w:tr>
        <w:tc>
          <w:tcPr>
            <w:tcW w:type="dxa" w:w="2608"/>
          </w:tcPr>
          <w:p>
            <w:pPr>
              <w:spacing w:after="40"/>
            </w:pPr>
            <w:r/>
            <w:r>
              <w:rPr>
                <w:sz w:val="19"/>
              </w:rPr>
              <w:t>today_recognized_icon, today_recognized</w:t>
            </w:r>
          </w:p>
        </w:tc>
        <w:tc>
          <w:tcPr>
            <w:tcW w:type="dxa" w:w="1247"/>
          </w:tcPr>
          <w:p>
            <w:pPr>
              <w:spacing w:after="40"/>
            </w:pPr>
            <w:r/>
            <w:r>
              <w:rPr>
                <w:sz w:val="19"/>
              </w:rPr>
              <w:t>Value</w:t>
            </w:r>
          </w:p>
        </w:tc>
        <w:tc>
          <w:tcPr>
            <w:tcW w:type="dxa" w:w="5216"/>
          </w:tcPr>
          <w:p>
            <w:pPr>
              <w:spacing w:after="40"/>
            </w:pPr>
            <w:r/>
            <w:r>
              <w:rPr>
                <w:sz w:val="19"/>
              </w:rPr>
              <w:t>Recognised today</w:t>
            </w:r>
          </w:p>
        </w:tc>
      </w:tr>
      <w:tr>
        <w:tc>
          <w:tcPr>
            <w:tcW w:type="dxa" w:w="2608"/>
            <w:shd w:val="clear" w:color="auto" w:fill="EDF2F8"/>
          </w:tcPr>
          <w:p>
            <w:pPr>
              <w:spacing w:after="40"/>
            </w:pPr>
            <w:r/>
            <w:r>
              <w:rPr>
                <w:sz w:val="19"/>
              </w:rPr>
              <w:t>today_unrecognized</w:t>
            </w:r>
          </w:p>
        </w:tc>
        <w:tc>
          <w:tcPr>
            <w:tcW w:type="dxa" w:w="1247"/>
            <w:shd w:val="clear" w:color="auto" w:fill="EDF2F8"/>
          </w:tcPr>
          <w:p>
            <w:pPr>
              <w:spacing w:after="40"/>
            </w:pPr>
            <w:r/>
            <w:r>
              <w:rPr>
                <w:sz w:val="19"/>
              </w:rPr>
              <w:t>Value</w:t>
            </w:r>
          </w:p>
        </w:tc>
        <w:tc>
          <w:tcPr>
            <w:tcW w:type="dxa" w:w="5216"/>
            <w:shd w:val="clear" w:color="auto" w:fill="EDF2F8"/>
          </w:tcPr>
          <w:p>
            <w:pPr>
              <w:spacing w:after="40"/>
            </w:pPr>
            <w:r/>
            <w:r>
              <w:rPr>
                <w:sz w:val="19"/>
              </w:rPr>
              <w:t>Unrecognised today</w:t>
            </w:r>
          </w:p>
        </w:tc>
      </w:tr>
    </w:tbl>
    <w:p>
      <w:pPr>
        <w:spacing w:after="40"/>
      </w:pPr>
    </w:p>
    <w:p>
      <w:pPr>
        <w:pStyle w:val="Heading3"/>
      </w:pPr>
      <w:r>
        <w:t>4.15.4  Settings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247"/>
            <w:shd w:val="clear" w:color="auto" w:fill="1F4E79"/>
          </w:tcPr>
          <w:p>
            <w:r/>
            <w:r>
              <w:rPr>
                <w:b/>
                <w:color w:val="FFFFFF"/>
                <w:sz w:val="19"/>
              </w:rPr>
              <w:t>Kind</w:t>
            </w:r>
          </w:p>
        </w:tc>
        <w:tc>
          <w:tcPr>
            <w:tcW w:type="dxa" w:w="5216"/>
            <w:shd w:val="clear" w:color="auto" w:fill="1F4E79"/>
          </w:tcPr>
          <w:p>
            <w:r/>
            <w:r>
              <w:rPr>
                <w:b/>
                <w:color w:val="FFFFFF"/>
                <w:sz w:val="19"/>
              </w:rPr>
              <w:t>What it is</w:t>
            </w:r>
          </w:p>
        </w:tc>
      </w:tr>
      <w:tr>
        <w:tc>
          <w:tcPr>
            <w:tcW w:type="dxa" w:w="2608"/>
          </w:tcPr>
          <w:p>
            <w:pPr>
              <w:spacing w:after="40"/>
            </w:pPr>
            <w:r/>
            <w:r>
              <w:rPr>
                <w:sz w:val="19"/>
              </w:rPr>
              <w:t>settings_title</w:t>
            </w:r>
          </w:p>
        </w:tc>
        <w:tc>
          <w:tcPr>
            <w:tcW w:type="dxa" w:w="1247"/>
          </w:tcPr>
          <w:p>
            <w:pPr>
              <w:spacing w:after="40"/>
            </w:pPr>
            <w:r/>
            <w:r>
              <w:rPr>
                <w:sz w:val="19"/>
              </w:rPr>
              <w:t>Title</w:t>
            </w:r>
          </w:p>
        </w:tc>
        <w:tc>
          <w:tcPr>
            <w:tcW w:type="dxa" w:w="5216"/>
          </w:tcPr>
          <w:p>
            <w:pPr>
              <w:spacing w:after="40"/>
            </w:pPr>
            <w:r/>
            <w:r>
              <w:rPr>
                <w:sz w:val="19"/>
              </w:rPr>
              <w:t>The settings panel</w:t>
            </w:r>
          </w:p>
        </w:tc>
      </w:tr>
      <w:tr>
        <w:tc>
          <w:tcPr>
            <w:tcW w:type="dxa" w:w="2608"/>
            <w:shd w:val="clear" w:color="auto" w:fill="EDF2F8"/>
          </w:tcPr>
          <w:p>
            <w:pPr>
              <w:spacing w:after="40"/>
            </w:pPr>
            <w:r/>
            <w:r>
              <w:rPr>
                <w:sz w:val="19"/>
              </w:rPr>
              <w:t>icon_detection, sw_face_detection</w:t>
            </w:r>
          </w:p>
        </w:tc>
        <w:tc>
          <w:tcPr>
            <w:tcW w:type="dxa" w:w="1247"/>
            <w:shd w:val="clear" w:color="auto" w:fill="EDF2F8"/>
          </w:tcPr>
          <w:p>
            <w:pPr>
              <w:spacing w:after="40"/>
            </w:pPr>
            <w:r/>
            <w:r>
              <w:rPr>
                <w:sz w:val="19"/>
              </w:rPr>
              <w:t>Switch</w:t>
            </w:r>
          </w:p>
        </w:tc>
        <w:tc>
          <w:tcPr>
            <w:tcW w:type="dxa" w:w="5216"/>
            <w:shd w:val="clear" w:color="auto" w:fill="EDF2F8"/>
          </w:tcPr>
          <w:p>
            <w:pPr>
              <w:spacing w:after="40"/>
            </w:pPr>
            <w:r/>
            <w:r>
              <w:rPr>
                <w:sz w:val="19"/>
              </w:rPr>
              <w:t>Detect faces at all</w:t>
            </w:r>
          </w:p>
        </w:tc>
      </w:tr>
      <w:tr>
        <w:tc>
          <w:tcPr>
            <w:tcW w:type="dxa" w:w="2608"/>
          </w:tcPr>
          <w:p>
            <w:pPr>
              <w:spacing w:after="40"/>
            </w:pPr>
            <w:r/>
            <w:r>
              <w:rPr>
                <w:sz w:val="19"/>
              </w:rPr>
              <w:t>icon_recognition, sw_face_recognition</w:t>
            </w:r>
          </w:p>
        </w:tc>
        <w:tc>
          <w:tcPr>
            <w:tcW w:type="dxa" w:w="1247"/>
          </w:tcPr>
          <w:p>
            <w:pPr>
              <w:spacing w:after="40"/>
            </w:pPr>
            <w:r/>
            <w:r>
              <w:rPr>
                <w:sz w:val="19"/>
              </w:rPr>
              <w:t>Switch</w:t>
            </w:r>
          </w:p>
        </w:tc>
        <w:tc>
          <w:tcPr>
            <w:tcW w:type="dxa" w:w="5216"/>
          </w:tcPr>
          <w:p>
            <w:pPr>
              <w:spacing w:after="40"/>
            </w:pPr>
            <w:r/>
            <w:r>
              <w:rPr>
                <w:sz w:val="19"/>
              </w:rPr>
              <w:t>Identify the faces that are detected</w:t>
            </w:r>
          </w:p>
        </w:tc>
      </w:tr>
      <w:tr>
        <w:tc>
          <w:tcPr>
            <w:tcW w:type="dxa" w:w="2608"/>
            <w:shd w:val="clear" w:color="auto" w:fill="EDF2F8"/>
          </w:tcPr>
          <w:p>
            <w:pPr>
              <w:spacing w:after="40"/>
            </w:pPr>
            <w:r/>
            <w:r>
              <w:rPr>
                <w:sz w:val="19"/>
              </w:rPr>
              <w:t>spinner_mode</w:t>
            </w:r>
          </w:p>
        </w:tc>
        <w:tc>
          <w:tcPr>
            <w:tcW w:type="dxa" w:w="1247"/>
            <w:shd w:val="clear" w:color="auto" w:fill="EDF2F8"/>
          </w:tcPr>
          <w:p>
            <w:pPr>
              <w:spacing w:after="40"/>
            </w:pPr>
            <w:r/>
            <w:r>
              <w:rPr>
                <w:sz w:val="19"/>
              </w:rPr>
              <w:t>Dropdown</w:t>
            </w:r>
          </w:p>
        </w:tc>
        <w:tc>
          <w:tcPr>
            <w:tcW w:type="dxa" w:w="5216"/>
            <w:shd w:val="clear" w:color="auto" w:fill="EDF2F8"/>
          </w:tcPr>
          <w:p>
            <w:pPr>
              <w:spacing w:after="40"/>
            </w:pPr>
            <w:r/>
            <w:r>
              <w:rPr>
                <w:sz w:val="19"/>
              </w:rPr>
              <w:t>Recognition mode</w:t>
            </w:r>
          </w:p>
        </w:tc>
      </w:tr>
      <w:tr>
        <w:tc>
          <w:tcPr>
            <w:tcW w:type="dxa" w:w="2608"/>
          </w:tcPr>
          <w:p>
            <w:pPr>
              <w:spacing w:after="40"/>
            </w:pPr>
            <w:r/>
            <w:r>
              <w:rPr>
                <w:sz w:val="19"/>
              </w:rPr>
              <w:t>seek_threshold, value_threshold</w:t>
            </w:r>
          </w:p>
        </w:tc>
        <w:tc>
          <w:tcPr>
            <w:tcW w:type="dxa" w:w="1247"/>
          </w:tcPr>
          <w:p>
            <w:pPr>
              <w:spacing w:after="40"/>
            </w:pPr>
            <w:r/>
            <w:r>
              <w:rPr>
                <w:sz w:val="19"/>
              </w:rPr>
              <w:t>Slider</w:t>
            </w:r>
          </w:p>
        </w:tc>
        <w:tc>
          <w:tcPr>
            <w:tcW w:type="dxa" w:w="5216"/>
          </w:tcPr>
          <w:p>
            <w:pPr>
              <w:spacing w:after="40"/>
            </w:pPr>
            <w:r/>
            <w:r>
              <w:rPr>
                <w:sz w:val="19"/>
              </w:rPr>
              <w:t>How close a match has to be; the readout moves with the slider</w:t>
            </w:r>
          </w:p>
        </w:tc>
      </w:tr>
      <w:tr>
        <w:tc>
          <w:tcPr>
            <w:tcW w:type="dxa" w:w="2608"/>
            <w:shd w:val="clear" w:color="auto" w:fill="EDF2F8"/>
          </w:tcPr>
          <w:p>
            <w:pPr>
              <w:spacing w:after="40"/>
            </w:pPr>
            <w:r/>
            <w:r>
              <w:rPr>
                <w:sz w:val="19"/>
              </w:rPr>
              <w:t>spinner_database</w:t>
            </w:r>
          </w:p>
        </w:tc>
        <w:tc>
          <w:tcPr>
            <w:tcW w:type="dxa" w:w="1247"/>
            <w:shd w:val="clear" w:color="auto" w:fill="EDF2F8"/>
          </w:tcPr>
          <w:p>
            <w:pPr>
              <w:spacing w:after="40"/>
            </w:pPr>
            <w:r/>
            <w:r>
              <w:rPr>
                <w:sz w:val="19"/>
              </w:rPr>
              <w:t>Dropdown</w:t>
            </w:r>
          </w:p>
        </w:tc>
        <w:tc>
          <w:tcPr>
            <w:tcW w:type="dxa" w:w="5216"/>
            <w:shd w:val="clear" w:color="auto" w:fill="EDF2F8"/>
          </w:tcPr>
          <w:p>
            <w:pPr>
              <w:spacing w:after="40"/>
            </w:pPr>
            <w:r/>
            <w:r>
              <w:rPr>
                <w:sz w:val="19"/>
              </w:rPr>
              <w:t>Which register to use</w:t>
            </w:r>
          </w:p>
        </w:tc>
      </w:tr>
      <w:tr>
        <w:tc>
          <w:tcPr>
            <w:tcW w:type="dxa" w:w="2608"/>
          </w:tcPr>
          <w:p>
            <w:pPr>
              <w:spacing w:after="40"/>
            </w:pPr>
            <w:r/>
            <w:r>
              <w:rPr>
                <w:sz w:val="19"/>
              </w:rPr>
              <w:t>spinner_camera</w:t>
            </w:r>
          </w:p>
        </w:tc>
        <w:tc>
          <w:tcPr>
            <w:tcW w:type="dxa" w:w="1247"/>
          </w:tcPr>
          <w:p>
            <w:pPr>
              <w:spacing w:after="40"/>
            </w:pPr>
            <w:r/>
            <w:r>
              <w:rPr>
                <w:sz w:val="19"/>
              </w:rPr>
              <w:t>Dropdown</w:t>
            </w:r>
          </w:p>
        </w:tc>
        <w:tc>
          <w:tcPr>
            <w:tcW w:type="dxa" w:w="5216"/>
          </w:tcPr>
          <w:p>
            <w:pPr>
              <w:spacing w:after="40"/>
            </w:pPr>
            <w:r/>
            <w:r>
              <w:rPr>
                <w:sz w:val="19"/>
              </w:rPr>
              <w:t>Which camera to use</w:t>
            </w:r>
          </w:p>
        </w:tc>
      </w:tr>
    </w:tbl>
    <w:p>
      <w:pPr>
        <w:spacing w:after="40"/>
      </w:pPr>
    </w:p>
    <w:p>
      <w:pPr>
        <w:pStyle w:val="Heading2"/>
      </w:pPr>
      <w:r>
        <w:t>4.16  Voice Recognition</w:t>
      </w:r>
    </w:p>
    <w:p>
      <w:pPr>
        <w:pStyle w:val="Heading3"/>
      </w:pPr>
      <w:r>
        <w:t>4.16.1  Listening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247"/>
            <w:shd w:val="clear" w:color="auto" w:fill="1F4E79"/>
          </w:tcPr>
          <w:p>
            <w:r/>
            <w:r>
              <w:rPr>
                <w:b/>
                <w:color w:val="FFFFFF"/>
                <w:sz w:val="19"/>
              </w:rPr>
              <w:t>Kind</w:t>
            </w:r>
          </w:p>
        </w:tc>
        <w:tc>
          <w:tcPr>
            <w:tcW w:type="dxa" w:w="5216"/>
            <w:shd w:val="clear" w:color="auto" w:fill="1F4E79"/>
          </w:tcPr>
          <w:p>
            <w:r/>
            <w:r>
              <w:rPr>
                <w:b/>
                <w:color w:val="FFFFFF"/>
                <w:sz w:val="19"/>
              </w:rPr>
              <w:t>What it is</w:t>
            </w:r>
          </w:p>
        </w:tc>
      </w:tr>
      <w:tr>
        <w:tc>
          <w:tcPr>
            <w:tcW w:type="dxa" w:w="2608"/>
          </w:tcPr>
          <w:p>
            <w:pPr>
              <w:spacing w:after="40"/>
            </w:pPr>
            <w:r/>
            <w:r>
              <w:rPr>
                <w:sz w:val="19"/>
              </w:rPr>
              <w:t>listen_panel</w:t>
            </w:r>
          </w:p>
        </w:tc>
        <w:tc>
          <w:tcPr>
            <w:tcW w:type="dxa" w:w="1247"/>
          </w:tcPr>
          <w:p>
            <w:pPr>
              <w:spacing w:after="40"/>
            </w:pPr>
            <w:r/>
            <w:r>
              <w:rPr>
                <w:sz w:val="19"/>
              </w:rPr>
              <w:t>Panel</w:t>
            </w:r>
          </w:p>
        </w:tc>
        <w:tc>
          <w:tcPr>
            <w:tcW w:type="dxa" w:w="5216"/>
          </w:tcPr>
          <w:p>
            <w:pPr>
              <w:spacing w:after="40"/>
            </w:pPr>
            <w:r/>
            <w:r>
              <w:rPr>
                <w:sz w:val="19"/>
              </w:rPr>
              <w:t>The listening panel</w:t>
            </w:r>
          </w:p>
        </w:tc>
      </w:tr>
      <w:tr>
        <w:tc>
          <w:tcPr>
            <w:tcW w:type="dxa" w:w="2608"/>
            <w:shd w:val="clear" w:color="auto" w:fill="EDF2F8"/>
          </w:tcPr>
          <w:p>
            <w:pPr>
              <w:spacing w:after="40"/>
            </w:pPr>
            <w:r/>
            <w:r>
              <w:rPr>
                <w:sz w:val="19"/>
              </w:rPr>
              <w:t>voice_visual</w:t>
            </w:r>
          </w:p>
        </w:tc>
        <w:tc>
          <w:tcPr>
            <w:tcW w:type="dxa" w:w="1247"/>
            <w:shd w:val="clear" w:color="auto" w:fill="EDF2F8"/>
          </w:tcPr>
          <w:p>
            <w:pPr>
              <w:spacing w:after="40"/>
            </w:pPr>
            <w:r/>
            <w:r>
              <w:rPr>
                <w:sz w:val="19"/>
              </w:rPr>
              <w:t>Frame</w:t>
            </w:r>
          </w:p>
        </w:tc>
        <w:tc>
          <w:tcPr>
            <w:tcW w:type="dxa" w:w="5216"/>
            <w:shd w:val="clear" w:color="auto" w:fill="EDF2F8"/>
          </w:tcPr>
          <w:p>
            <w:pPr>
              <w:spacing w:after="40"/>
            </w:pPr>
            <w:r/>
            <w:r>
              <w:rPr>
                <w:sz w:val="19"/>
              </w:rPr>
              <w:t>Everything that reacts to sound</w:t>
            </w:r>
          </w:p>
        </w:tc>
      </w:tr>
      <w:tr>
        <w:tc>
          <w:tcPr>
            <w:tcW w:type="dxa" w:w="2608"/>
          </w:tcPr>
          <w:p>
            <w:pPr>
              <w:spacing w:after="40"/>
            </w:pPr>
            <w:r/>
            <w:r>
              <w:rPr>
                <w:sz w:val="19"/>
              </w:rPr>
              <w:t>mic_hit</w:t>
            </w:r>
          </w:p>
        </w:tc>
        <w:tc>
          <w:tcPr>
            <w:tcW w:type="dxa" w:w="1247"/>
          </w:tcPr>
          <w:p>
            <w:pPr>
              <w:spacing w:after="40"/>
            </w:pPr>
            <w:r/>
            <w:r>
              <w:rPr>
                <w:sz w:val="19"/>
              </w:rPr>
              <w:t>Button</w:t>
            </w:r>
          </w:p>
        </w:tc>
        <w:tc>
          <w:tcPr>
            <w:tcW w:type="dxa" w:w="5216"/>
          </w:tcPr>
          <w:p>
            <w:pPr>
              <w:spacing w:after="40"/>
            </w:pPr>
            <w:r/>
            <w:r>
              <w:rPr>
                <w:sz w:val="19"/>
              </w:rPr>
              <w:t>The microphone: press to listen, press again to stop</w:t>
            </w:r>
          </w:p>
        </w:tc>
      </w:tr>
      <w:tr>
        <w:tc>
          <w:tcPr>
            <w:tcW w:type="dxa" w:w="2608"/>
            <w:shd w:val="clear" w:color="auto" w:fill="EDF2F8"/>
          </w:tcPr>
          <w:p>
            <w:pPr>
              <w:spacing w:after="40"/>
            </w:pPr>
            <w:r/>
            <w:r>
              <w:rPr>
                <w:sz w:val="19"/>
              </w:rPr>
              <w:t>speak_hint</w:t>
            </w:r>
          </w:p>
        </w:tc>
        <w:tc>
          <w:tcPr>
            <w:tcW w:type="dxa" w:w="1247"/>
            <w:shd w:val="clear" w:color="auto" w:fill="EDF2F8"/>
          </w:tcPr>
          <w:p>
            <w:pPr>
              <w:spacing w:after="40"/>
            </w:pPr>
            <w:r/>
            <w:r>
              <w:rPr>
                <w:sz w:val="19"/>
              </w:rPr>
              <w:t>Label</w:t>
            </w:r>
          </w:p>
        </w:tc>
        <w:tc>
          <w:tcPr>
            <w:tcW w:type="dxa" w:w="5216"/>
            <w:shd w:val="clear" w:color="auto" w:fill="EDF2F8"/>
          </w:tcPr>
          <w:p>
            <w:pPr>
              <w:spacing w:after="40"/>
            </w:pPr>
            <w:r/>
            <w:r>
              <w:rPr>
                <w:sz w:val="19"/>
              </w:rPr>
              <w:t>Speak Now, while it is listening</w:t>
            </w:r>
          </w:p>
        </w:tc>
      </w:tr>
      <w:tr>
        <w:tc>
          <w:tcPr>
            <w:tcW w:type="dxa" w:w="2608"/>
          </w:tcPr>
          <w:p>
            <w:pPr>
              <w:spacing w:after="40"/>
            </w:pPr>
            <w:r/>
            <w:r>
              <w:rPr>
                <w:sz w:val="19"/>
              </w:rPr>
              <w:t>live_wave</w:t>
            </w:r>
          </w:p>
        </w:tc>
        <w:tc>
          <w:tcPr>
            <w:tcW w:type="dxa" w:w="1247"/>
          </w:tcPr>
          <w:p>
            <w:pPr>
              <w:spacing w:after="40"/>
            </w:pPr>
            <w:r/>
            <w:r>
              <w:rPr>
                <w:sz w:val="19"/>
              </w:rPr>
              <w:t>Waveform</w:t>
            </w:r>
          </w:p>
        </w:tc>
        <w:tc>
          <w:tcPr>
            <w:tcW w:type="dxa" w:w="5216"/>
          </w:tcPr>
          <w:p>
            <w:pPr>
              <w:spacing w:after="40"/>
            </w:pPr>
            <w:r/>
            <w:r>
              <w:rPr>
                <w:sz w:val="19"/>
              </w:rPr>
              <w:t>The live level, at ninety per cent of the panel width</w:t>
            </w:r>
          </w:p>
        </w:tc>
      </w:tr>
      <w:tr>
        <w:tc>
          <w:tcPr>
            <w:tcW w:type="dxa" w:w="2608"/>
            <w:shd w:val="clear" w:color="auto" w:fill="EDF2F8"/>
          </w:tcPr>
          <w:p>
            <w:pPr>
              <w:spacing w:after="40"/>
            </w:pPr>
            <w:r/>
            <w:r>
              <w:rPr>
                <w:sz w:val="19"/>
              </w:rPr>
              <w:t>listen_badge, listen_dot, listen_state</w:t>
            </w:r>
          </w:p>
        </w:tc>
        <w:tc>
          <w:tcPr>
            <w:tcW w:type="dxa" w:w="1247"/>
            <w:shd w:val="clear" w:color="auto" w:fill="EDF2F8"/>
          </w:tcPr>
          <w:p>
            <w:pPr>
              <w:spacing w:after="40"/>
            </w:pPr>
            <w:r/>
            <w:r>
              <w:rPr>
                <w:sz w:val="19"/>
              </w:rPr>
              <w:t>Indicator</w:t>
            </w:r>
          </w:p>
        </w:tc>
        <w:tc>
          <w:tcPr>
            <w:tcW w:type="dxa" w:w="5216"/>
            <w:shd w:val="clear" w:color="auto" w:fill="EDF2F8"/>
          </w:tcPr>
          <w:p>
            <w:pPr>
              <w:spacing w:after="40"/>
            </w:pPr>
            <w:r/>
            <w:r>
              <w:rPr>
                <w:sz w:val="19"/>
              </w:rPr>
              <w:t>Listening or not, with its dot</w:t>
            </w:r>
          </w:p>
        </w:tc>
      </w:tr>
      <w:tr>
        <w:tc>
          <w:tcPr>
            <w:tcW w:type="dxa" w:w="2608"/>
          </w:tcPr>
          <w:p>
            <w:pPr>
              <w:spacing w:after="40"/>
            </w:pPr>
            <w:r/>
            <w:r>
              <w:rPr>
                <w:sz w:val="19"/>
              </w:rPr>
              <w:t>mic_selector, mic_selector_icon, mic_device</w:t>
            </w:r>
          </w:p>
        </w:tc>
        <w:tc>
          <w:tcPr>
            <w:tcW w:type="dxa" w:w="1247"/>
          </w:tcPr>
          <w:p>
            <w:pPr>
              <w:spacing w:after="40"/>
            </w:pPr>
            <w:r/>
            <w:r>
              <w:rPr>
                <w:sz w:val="19"/>
              </w:rPr>
              <w:t>Chooser</w:t>
            </w:r>
          </w:p>
        </w:tc>
        <w:tc>
          <w:tcPr>
            <w:tcW w:type="dxa" w:w="5216"/>
          </w:tcPr>
          <w:p>
            <w:pPr>
              <w:spacing w:after="40"/>
            </w:pPr>
            <w:r/>
            <w:r>
              <w:rPr>
                <w:sz w:val="19"/>
              </w:rPr>
              <w:t>Which microphone</w:t>
            </w:r>
          </w:p>
        </w:tc>
      </w:tr>
    </w:tbl>
    <w:p>
      <w:pPr>
        <w:spacing w:after="40"/>
      </w:pPr>
    </w:p>
    <w:p>
      <w:pPr>
        <w:pStyle w:val="Heading3"/>
      </w:pPr>
      <w:r>
        <w:t>4.16.2  Result and action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361"/>
            <w:shd w:val="clear" w:color="auto" w:fill="1F4E79"/>
          </w:tcPr>
          <w:p>
            <w:r/>
            <w:r>
              <w:rPr>
                <w:b/>
                <w:color w:val="FFFFFF"/>
                <w:sz w:val="19"/>
              </w:rPr>
              <w:t>Kind</w:t>
            </w:r>
          </w:p>
        </w:tc>
        <w:tc>
          <w:tcPr>
            <w:tcW w:type="dxa" w:w="5102"/>
            <w:shd w:val="clear" w:color="auto" w:fill="1F4E79"/>
          </w:tcPr>
          <w:p>
            <w:r/>
            <w:r>
              <w:rPr>
                <w:b/>
                <w:color w:val="FFFFFF"/>
                <w:sz w:val="19"/>
              </w:rPr>
              <w:t>What it is</w:t>
            </w:r>
          </w:p>
        </w:tc>
      </w:tr>
      <w:tr>
        <w:tc>
          <w:tcPr>
            <w:tcW w:type="dxa" w:w="2608"/>
          </w:tcPr>
          <w:p>
            <w:pPr>
              <w:spacing w:after="40"/>
            </w:pPr>
            <w:r/>
            <w:r>
              <w:rPr>
                <w:sz w:val="19"/>
              </w:rPr>
              <w:t>result_title</w:t>
            </w:r>
          </w:p>
        </w:tc>
        <w:tc>
          <w:tcPr>
            <w:tcW w:type="dxa" w:w="1361"/>
          </w:tcPr>
          <w:p>
            <w:pPr>
              <w:spacing w:after="40"/>
            </w:pPr>
            <w:r/>
            <w:r>
              <w:rPr>
                <w:sz w:val="19"/>
              </w:rPr>
              <w:t>Title</w:t>
            </w:r>
          </w:p>
        </w:tc>
        <w:tc>
          <w:tcPr>
            <w:tcW w:type="dxa" w:w="5102"/>
          </w:tcPr>
          <w:p>
            <w:pPr>
              <w:spacing w:after="40"/>
            </w:pPr>
            <w:r/>
            <w:r>
              <w:rPr>
                <w:sz w:val="19"/>
              </w:rPr>
              <w:t>The result panel</w:t>
            </w:r>
          </w:p>
        </w:tc>
      </w:tr>
      <w:tr>
        <w:tc>
          <w:tcPr>
            <w:tcW w:type="dxa" w:w="2608"/>
            <w:shd w:val="clear" w:color="auto" w:fill="EDF2F8"/>
          </w:tcPr>
          <w:p>
            <w:pPr>
              <w:spacing w:after="40"/>
            </w:pPr>
            <w:r/>
            <w:r>
              <w:rPr>
                <w:sz w:val="19"/>
              </w:rPr>
              <w:t>result_quote</w:t>
            </w:r>
          </w:p>
        </w:tc>
        <w:tc>
          <w:tcPr>
            <w:tcW w:type="dxa" w:w="1361"/>
            <w:shd w:val="clear" w:color="auto" w:fill="EDF2F8"/>
          </w:tcPr>
          <w:p>
            <w:pPr>
              <w:spacing w:after="40"/>
            </w:pPr>
            <w:r/>
            <w:r>
              <w:rPr>
                <w:sz w:val="19"/>
              </w:rPr>
              <w:t>Frame</w:t>
            </w:r>
          </w:p>
        </w:tc>
        <w:tc>
          <w:tcPr>
            <w:tcW w:type="dxa" w:w="5102"/>
            <w:shd w:val="clear" w:color="auto" w:fill="EDF2F8"/>
          </w:tcPr>
          <w:p>
            <w:pPr>
              <w:spacing w:after="40"/>
            </w:pPr>
            <w:r/>
            <w:r>
              <w:rPr>
                <w:sz w:val="19"/>
              </w:rPr>
              <w:t>The transcript, set apart</w:t>
            </w:r>
          </w:p>
        </w:tc>
      </w:tr>
      <w:tr>
        <w:tc>
          <w:tcPr>
            <w:tcW w:type="dxa" w:w="2608"/>
          </w:tcPr>
          <w:p>
            <w:pPr>
              <w:spacing w:after="40"/>
            </w:pPr>
            <w:r/>
            <w:r>
              <w:rPr>
                <w:sz w:val="19"/>
              </w:rPr>
              <w:t>btn_speak</w:t>
            </w:r>
          </w:p>
        </w:tc>
        <w:tc>
          <w:tcPr>
            <w:tcW w:type="dxa" w:w="1361"/>
          </w:tcPr>
          <w:p>
            <w:pPr>
              <w:spacing w:after="40"/>
            </w:pPr>
            <w:r/>
            <w:r>
              <w:rPr>
                <w:sz w:val="19"/>
              </w:rPr>
              <w:t>Button</w:t>
            </w:r>
          </w:p>
        </w:tc>
        <w:tc>
          <w:tcPr>
            <w:tcW w:type="dxa" w:w="5102"/>
          </w:tcPr>
          <w:p>
            <w:pPr>
              <w:spacing w:after="40"/>
            </w:pPr>
            <w:r/>
            <w:r>
              <w:rPr>
                <w:sz w:val="19"/>
              </w:rPr>
              <w:t>Listen again</w:t>
            </w:r>
          </w:p>
        </w:tc>
      </w:tr>
      <w:tr>
        <w:tc>
          <w:tcPr>
            <w:tcW w:type="dxa" w:w="2608"/>
            <w:shd w:val="clear" w:color="auto" w:fill="EDF2F8"/>
          </w:tcPr>
          <w:p>
            <w:pPr>
              <w:spacing w:after="40"/>
            </w:pPr>
            <w:r/>
            <w:r>
              <w:rPr>
                <w:sz w:val="19"/>
              </w:rPr>
              <w:t>result_text</w:t>
            </w:r>
          </w:p>
        </w:tc>
        <w:tc>
          <w:tcPr>
            <w:tcW w:type="dxa" w:w="1361"/>
            <w:shd w:val="clear" w:color="auto" w:fill="EDF2F8"/>
          </w:tcPr>
          <w:p>
            <w:pPr>
              <w:spacing w:after="40"/>
            </w:pPr>
            <w:r/>
            <w:r>
              <w:rPr>
                <w:sz w:val="19"/>
              </w:rPr>
              <w:t>Value</w:t>
            </w:r>
          </w:p>
        </w:tc>
        <w:tc>
          <w:tcPr>
            <w:tcW w:type="dxa" w:w="5102"/>
            <w:shd w:val="clear" w:color="auto" w:fill="EDF2F8"/>
          </w:tcPr>
          <w:p>
            <w:pPr>
              <w:spacing w:after="40"/>
            </w:pPr>
            <w:r/>
            <w:r>
              <w:rPr>
                <w:sz w:val="19"/>
              </w:rPr>
              <w:t>What was heard</w:t>
            </w:r>
          </w:p>
        </w:tc>
      </w:tr>
      <w:tr>
        <w:tc>
          <w:tcPr>
            <w:tcW w:type="dxa" w:w="2608"/>
          </w:tcPr>
          <w:p>
            <w:pPr>
              <w:spacing w:after="40"/>
            </w:pPr>
            <w:r/>
            <w:r>
              <w:rPr>
                <w:sz w:val="19"/>
              </w:rPr>
              <w:t>result_confidence, result_confidence_bar</w:t>
            </w:r>
          </w:p>
        </w:tc>
        <w:tc>
          <w:tcPr>
            <w:tcW w:type="dxa" w:w="1361"/>
          </w:tcPr>
          <w:p>
            <w:pPr>
              <w:spacing w:after="40"/>
            </w:pPr>
            <w:r/>
            <w:r>
              <w:rPr>
                <w:sz w:val="19"/>
              </w:rPr>
              <w:t>Value and bar</w:t>
            </w:r>
          </w:p>
        </w:tc>
        <w:tc>
          <w:tcPr>
            <w:tcW w:type="dxa" w:w="5102"/>
          </w:tcPr>
          <w:p>
            <w:pPr>
              <w:spacing w:after="40"/>
            </w:pPr>
            <w:r/>
            <w:r>
              <w:rPr>
                <w:sz w:val="19"/>
              </w:rPr>
              <w:t>How sure the engine was</w:t>
            </w:r>
          </w:p>
        </w:tc>
      </w:tr>
      <w:tr>
        <w:tc>
          <w:tcPr>
            <w:tcW w:type="dxa" w:w="2608"/>
            <w:shd w:val="clear" w:color="auto" w:fill="EDF2F8"/>
          </w:tcPr>
          <w:p>
            <w:pPr>
              <w:spacing w:after="40"/>
            </w:pPr>
            <w:r/>
            <w:r>
              <w:rPr>
                <w:sz w:val="19"/>
              </w:rPr>
              <w:t>result_language</w:t>
            </w:r>
          </w:p>
        </w:tc>
        <w:tc>
          <w:tcPr>
            <w:tcW w:type="dxa" w:w="1361"/>
            <w:shd w:val="clear" w:color="auto" w:fill="EDF2F8"/>
          </w:tcPr>
          <w:p>
            <w:pPr>
              <w:spacing w:after="40"/>
            </w:pPr>
            <w:r/>
            <w:r>
              <w:rPr>
                <w:sz w:val="19"/>
              </w:rPr>
              <w:t>Value</w:t>
            </w:r>
          </w:p>
        </w:tc>
        <w:tc>
          <w:tcPr>
            <w:tcW w:type="dxa" w:w="5102"/>
            <w:shd w:val="clear" w:color="auto" w:fill="EDF2F8"/>
          </w:tcPr>
          <w:p>
            <w:pPr>
              <w:spacing w:after="40"/>
            </w:pPr>
            <w:r/>
            <w:r>
              <w:rPr>
                <w:sz w:val="19"/>
              </w:rPr>
              <w:t>Which language it was recognised in</w:t>
            </w:r>
          </w:p>
        </w:tc>
      </w:tr>
      <w:tr>
        <w:tc>
          <w:tcPr>
            <w:tcW w:type="dxa" w:w="2608"/>
          </w:tcPr>
          <w:p>
            <w:pPr>
              <w:spacing w:after="40"/>
            </w:pPr>
            <w:r/>
            <w:r>
              <w:rPr>
                <w:sz w:val="19"/>
              </w:rPr>
              <w:t>result_time</w:t>
            </w:r>
          </w:p>
        </w:tc>
        <w:tc>
          <w:tcPr>
            <w:tcW w:type="dxa" w:w="1361"/>
          </w:tcPr>
          <w:p>
            <w:pPr>
              <w:spacing w:after="40"/>
            </w:pPr>
            <w:r/>
            <w:r>
              <w:rPr>
                <w:sz w:val="19"/>
              </w:rPr>
              <w:t>Value</w:t>
            </w:r>
          </w:p>
        </w:tc>
        <w:tc>
          <w:tcPr>
            <w:tcW w:type="dxa" w:w="5102"/>
          </w:tcPr>
          <w:p>
            <w:pPr>
              <w:spacing w:after="40"/>
            </w:pPr>
            <w:r/>
            <w:r>
              <w:rPr>
                <w:sz w:val="19"/>
              </w:rPr>
              <w:t>When</w:t>
            </w:r>
          </w:p>
        </w:tc>
      </w:tr>
      <w:tr>
        <w:tc>
          <w:tcPr>
            <w:tcW w:type="dxa" w:w="2608"/>
            <w:shd w:val="clear" w:color="auto" w:fill="EDF2F8"/>
          </w:tcPr>
          <w:p>
            <w:pPr>
              <w:spacing w:after="40"/>
            </w:pPr>
            <w:r/>
            <w:r>
              <w:rPr>
                <w:sz w:val="19"/>
              </w:rPr>
              <w:t>action_title</w:t>
            </w:r>
          </w:p>
        </w:tc>
        <w:tc>
          <w:tcPr>
            <w:tcW w:type="dxa" w:w="1361"/>
            <w:shd w:val="clear" w:color="auto" w:fill="EDF2F8"/>
          </w:tcPr>
          <w:p>
            <w:pPr>
              <w:spacing w:after="40"/>
            </w:pPr>
            <w:r/>
            <w:r>
              <w:rPr>
                <w:sz w:val="19"/>
              </w:rPr>
              <w:t>Title</w:t>
            </w:r>
          </w:p>
        </w:tc>
        <w:tc>
          <w:tcPr>
            <w:tcW w:type="dxa" w:w="5102"/>
            <w:shd w:val="clear" w:color="auto" w:fill="EDF2F8"/>
          </w:tcPr>
          <w:p>
            <w:pPr>
              <w:spacing w:after="40"/>
            </w:pPr>
            <w:r/>
            <w:r>
              <w:rPr>
                <w:sz w:val="19"/>
              </w:rPr>
              <w:t>The matched action</w:t>
            </w:r>
          </w:p>
        </w:tc>
      </w:tr>
      <w:tr>
        <w:tc>
          <w:tcPr>
            <w:tcW w:type="dxa" w:w="2608"/>
          </w:tcPr>
          <w:p>
            <w:pPr>
              <w:spacing w:after="40"/>
            </w:pPr>
            <w:r/>
            <w:r>
              <w:rPr>
                <w:sz w:val="19"/>
              </w:rPr>
              <w:t>action_icon, action_name, action_desc</w:t>
            </w:r>
          </w:p>
        </w:tc>
        <w:tc>
          <w:tcPr>
            <w:tcW w:type="dxa" w:w="1361"/>
          </w:tcPr>
          <w:p>
            <w:pPr>
              <w:spacing w:after="40"/>
            </w:pPr>
            <w:r/>
            <w:r>
              <w:rPr>
                <w:sz w:val="19"/>
              </w:rPr>
              <w:t>Value</w:t>
            </w:r>
          </w:p>
        </w:tc>
        <w:tc>
          <w:tcPr>
            <w:tcW w:type="dxa" w:w="5102"/>
          </w:tcPr>
          <w:p>
            <w:pPr>
              <w:spacing w:after="40"/>
            </w:pPr>
            <w:r/>
            <w:r>
              <w:rPr>
                <w:sz w:val="19"/>
              </w:rPr>
              <w:t>Which of the sixteen it was, and what it does; Unknown Command when nothing matched</w:t>
            </w:r>
          </w:p>
        </w:tc>
      </w:tr>
      <w:tr>
        <w:tc>
          <w:tcPr>
            <w:tcW w:type="dxa" w:w="2608"/>
            <w:shd w:val="clear" w:color="auto" w:fill="EDF2F8"/>
          </w:tcPr>
          <w:p>
            <w:pPr>
              <w:spacing w:after="40"/>
            </w:pPr>
            <w:r/>
            <w:r>
              <w:rPr>
                <w:sz w:val="19"/>
              </w:rPr>
              <w:t>btn_execute</w:t>
            </w:r>
          </w:p>
        </w:tc>
        <w:tc>
          <w:tcPr>
            <w:tcW w:type="dxa" w:w="1361"/>
            <w:shd w:val="clear" w:color="auto" w:fill="EDF2F8"/>
          </w:tcPr>
          <w:p>
            <w:pPr>
              <w:spacing w:after="40"/>
            </w:pPr>
            <w:r/>
            <w:r>
              <w:rPr>
                <w:sz w:val="19"/>
              </w:rPr>
              <w:t>Button</w:t>
            </w:r>
          </w:p>
        </w:tc>
        <w:tc>
          <w:tcPr>
            <w:tcW w:type="dxa" w:w="5102"/>
            <w:shd w:val="clear" w:color="auto" w:fill="EDF2F8"/>
          </w:tcPr>
          <w:p>
            <w:pPr>
              <w:spacing w:after="40"/>
            </w:pPr>
            <w:r/>
            <w:r>
              <w:rPr>
                <w:sz w:val="19"/>
              </w:rPr>
              <w:t>Carry it out</w:t>
            </w:r>
          </w:p>
        </w:tc>
      </w:tr>
    </w:tbl>
    <w:p>
      <w:pPr>
        <w:spacing w:after="40"/>
      </w:pPr>
    </w:p>
    <w:p>
      <w:pPr>
        <w:pStyle w:val="Heading3"/>
      </w:pPr>
      <w:r>
        <w:t>4.16.3  Commands, control and history</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361"/>
            <w:shd w:val="clear" w:color="auto" w:fill="1F4E79"/>
          </w:tcPr>
          <w:p>
            <w:r/>
            <w:r>
              <w:rPr>
                <w:b/>
                <w:color w:val="FFFFFF"/>
                <w:sz w:val="19"/>
              </w:rPr>
              <w:t>Kind</w:t>
            </w:r>
          </w:p>
        </w:tc>
        <w:tc>
          <w:tcPr>
            <w:tcW w:type="dxa" w:w="5102"/>
            <w:shd w:val="clear" w:color="auto" w:fill="1F4E79"/>
          </w:tcPr>
          <w:p>
            <w:r/>
            <w:r>
              <w:rPr>
                <w:b/>
                <w:color w:val="FFFFFF"/>
                <w:sz w:val="19"/>
              </w:rPr>
              <w:t>What it is</w:t>
            </w:r>
          </w:p>
        </w:tc>
      </w:tr>
      <w:tr>
        <w:tc>
          <w:tcPr>
            <w:tcW w:type="dxa" w:w="2608"/>
          </w:tcPr>
          <w:p>
            <w:pPr>
              <w:spacing w:after="40"/>
            </w:pPr>
            <w:r/>
            <w:r>
              <w:rPr>
                <w:sz w:val="19"/>
              </w:rPr>
              <w:t>voice_db_title</w:t>
            </w:r>
          </w:p>
        </w:tc>
        <w:tc>
          <w:tcPr>
            <w:tcW w:type="dxa" w:w="1361"/>
          </w:tcPr>
          <w:p>
            <w:pPr>
              <w:spacing w:after="40"/>
            </w:pPr>
            <w:r/>
            <w:r>
              <w:rPr>
                <w:sz w:val="19"/>
              </w:rPr>
              <w:t>Title</w:t>
            </w:r>
          </w:p>
        </w:tc>
        <w:tc>
          <w:tcPr>
            <w:tcW w:type="dxa" w:w="5102"/>
          </w:tcPr>
          <w:p>
            <w:pPr>
              <w:spacing w:after="40"/>
            </w:pPr>
            <w:r/>
            <w:r>
              <w:rPr>
                <w:sz w:val="19"/>
              </w:rPr>
              <w:t>The command list</w:t>
            </w:r>
          </w:p>
        </w:tc>
      </w:tr>
      <w:tr>
        <w:tc>
          <w:tcPr>
            <w:tcW w:type="dxa" w:w="2608"/>
            <w:shd w:val="clear" w:color="auto" w:fill="EDF2F8"/>
          </w:tcPr>
          <w:p>
            <w:pPr>
              <w:spacing w:after="40"/>
            </w:pPr>
            <w:r/>
            <w:r>
              <w:rPr>
                <w:sz w:val="19"/>
              </w:rPr>
              <w:t>voice_search</w:t>
            </w:r>
          </w:p>
        </w:tc>
        <w:tc>
          <w:tcPr>
            <w:tcW w:type="dxa" w:w="1361"/>
            <w:shd w:val="clear" w:color="auto" w:fill="EDF2F8"/>
          </w:tcPr>
          <w:p>
            <w:pPr>
              <w:spacing w:after="40"/>
            </w:pPr>
            <w:r/>
            <w:r>
              <w:rPr>
                <w:sz w:val="19"/>
              </w:rPr>
              <w:t>Field</w:t>
            </w:r>
          </w:p>
        </w:tc>
        <w:tc>
          <w:tcPr>
            <w:tcW w:type="dxa" w:w="5102"/>
            <w:shd w:val="clear" w:color="auto" w:fill="EDF2F8"/>
          </w:tcPr>
          <w:p>
            <w:pPr>
              <w:spacing w:after="40"/>
            </w:pPr>
            <w:r/>
            <w:r>
              <w:rPr>
                <w:sz w:val="19"/>
              </w:rPr>
              <w:t>Filter it</w:t>
            </w:r>
          </w:p>
        </w:tc>
      </w:tr>
      <w:tr>
        <w:tc>
          <w:tcPr>
            <w:tcW w:type="dxa" w:w="2608"/>
          </w:tcPr>
          <w:p>
            <w:pPr>
              <w:spacing w:after="40"/>
            </w:pPr>
            <w:r/>
            <w:r>
              <w:rPr>
                <w:sz w:val="19"/>
              </w:rPr>
              <w:t>voice_db_list</w:t>
            </w:r>
          </w:p>
        </w:tc>
        <w:tc>
          <w:tcPr>
            <w:tcW w:type="dxa" w:w="1361"/>
          </w:tcPr>
          <w:p>
            <w:pPr>
              <w:spacing w:after="40"/>
            </w:pPr>
            <w:r/>
            <w:r>
              <w:rPr>
                <w:sz w:val="19"/>
              </w:rPr>
              <w:t>List</w:t>
            </w:r>
          </w:p>
        </w:tc>
        <w:tc>
          <w:tcPr>
            <w:tcW w:type="dxa" w:w="5102"/>
          </w:tcPr>
          <w:p>
            <w:pPr>
              <w:spacing w:after="40"/>
            </w:pPr>
            <w:r/>
            <w:r>
              <w:rPr>
                <w:sz w:val="19"/>
              </w:rPr>
              <w:t>Every command with an example phrase and a built-in mark; a tap runs it as though it had been spoken</w:t>
            </w:r>
          </w:p>
        </w:tc>
      </w:tr>
      <w:tr>
        <w:tc>
          <w:tcPr>
            <w:tcW w:type="dxa" w:w="2608"/>
            <w:shd w:val="clear" w:color="auto" w:fill="EDF2F8"/>
          </w:tcPr>
          <w:p>
            <w:pPr>
              <w:spacing w:after="40"/>
            </w:pPr>
            <w:r/>
            <w:r>
              <w:rPr>
                <w:sz w:val="19"/>
              </w:rPr>
              <w:t>control_title, voice_toggles</w:t>
            </w:r>
          </w:p>
        </w:tc>
        <w:tc>
          <w:tcPr>
            <w:tcW w:type="dxa" w:w="1361"/>
            <w:shd w:val="clear" w:color="auto" w:fill="EDF2F8"/>
          </w:tcPr>
          <w:p>
            <w:pPr>
              <w:spacing w:after="40"/>
            </w:pPr>
            <w:r/>
            <w:r>
              <w:rPr>
                <w:sz w:val="19"/>
              </w:rPr>
              <w:t>Switches</w:t>
            </w:r>
          </w:p>
        </w:tc>
        <w:tc>
          <w:tcPr>
            <w:tcW w:type="dxa" w:w="5102"/>
            <w:shd w:val="clear" w:color="auto" w:fill="EDF2F8"/>
          </w:tcPr>
          <w:p>
            <w:pPr>
              <w:spacing w:after="40"/>
            </w:pPr>
            <w:r/>
            <w:r>
              <w:rPr>
                <w:sz w:val="19"/>
              </w:rPr>
              <w:t>Command control, continuous listening, noise suppression</w:t>
            </w:r>
          </w:p>
        </w:tc>
      </w:tr>
      <w:tr>
        <w:tc>
          <w:tcPr>
            <w:tcW w:type="dxa" w:w="2608"/>
          </w:tcPr>
          <w:p>
            <w:pPr>
              <w:spacing w:after="40"/>
            </w:pPr>
            <w:r/>
            <w:r>
              <w:rPr>
                <w:sz w:val="19"/>
              </w:rPr>
              <w:t>history_title</w:t>
            </w:r>
          </w:p>
        </w:tc>
        <w:tc>
          <w:tcPr>
            <w:tcW w:type="dxa" w:w="1361"/>
          </w:tcPr>
          <w:p>
            <w:pPr>
              <w:spacing w:after="40"/>
            </w:pPr>
            <w:r/>
            <w:r>
              <w:rPr>
                <w:sz w:val="19"/>
              </w:rPr>
              <w:t>Title</w:t>
            </w:r>
          </w:p>
        </w:tc>
        <w:tc>
          <w:tcPr>
            <w:tcW w:type="dxa" w:w="5102"/>
          </w:tcPr>
          <w:p>
            <w:pPr>
              <w:spacing w:after="40"/>
            </w:pPr>
            <w:r/>
            <w:r>
              <w:rPr>
                <w:sz w:val="19"/>
              </w:rPr>
              <w:t>The history panel</w:t>
            </w:r>
          </w:p>
        </w:tc>
      </w:tr>
      <w:tr>
        <w:tc>
          <w:tcPr>
            <w:tcW w:type="dxa" w:w="2608"/>
            <w:shd w:val="clear" w:color="auto" w:fill="EDF2F8"/>
          </w:tcPr>
          <w:p>
            <w:pPr>
              <w:spacing w:after="40"/>
            </w:pPr>
            <w:r/>
            <w:r>
              <w:rPr>
                <w:sz w:val="19"/>
              </w:rPr>
              <w:t>btn_clear_history</w:t>
            </w:r>
          </w:p>
        </w:tc>
        <w:tc>
          <w:tcPr>
            <w:tcW w:type="dxa" w:w="1361"/>
            <w:shd w:val="clear" w:color="auto" w:fill="EDF2F8"/>
          </w:tcPr>
          <w:p>
            <w:pPr>
              <w:spacing w:after="40"/>
            </w:pPr>
            <w:r/>
            <w:r>
              <w:rPr>
                <w:sz w:val="19"/>
              </w:rPr>
              <w:t>Button</w:t>
            </w:r>
          </w:p>
        </w:tc>
        <w:tc>
          <w:tcPr>
            <w:tcW w:type="dxa" w:w="5102"/>
            <w:shd w:val="clear" w:color="auto" w:fill="EDF2F8"/>
          </w:tcPr>
          <w:p>
            <w:pPr>
              <w:spacing w:after="40"/>
            </w:pPr>
            <w:r/>
            <w:r>
              <w:rPr>
                <w:sz w:val="19"/>
              </w:rPr>
              <w:t>Empty it</w:t>
            </w:r>
          </w:p>
        </w:tc>
      </w:tr>
      <w:tr>
        <w:tc>
          <w:tcPr>
            <w:tcW w:type="dxa" w:w="2608"/>
          </w:tcPr>
          <w:p>
            <w:pPr>
              <w:spacing w:after="40"/>
            </w:pPr>
            <w:r/>
            <w:r>
              <w:rPr>
                <w:sz w:val="19"/>
              </w:rPr>
              <w:t>voice_history_list</w:t>
            </w:r>
          </w:p>
        </w:tc>
        <w:tc>
          <w:tcPr>
            <w:tcW w:type="dxa" w:w="1361"/>
          </w:tcPr>
          <w:p>
            <w:pPr>
              <w:spacing w:after="40"/>
            </w:pPr>
            <w:r/>
            <w:r>
              <w:rPr>
                <w:sz w:val="19"/>
              </w:rPr>
              <w:t>List</w:t>
            </w:r>
          </w:p>
        </w:tc>
        <w:tc>
          <w:tcPr>
            <w:tcW w:type="dxa" w:w="5102"/>
          </w:tcPr>
          <w:p>
            <w:pPr>
              <w:spacing w:after="40"/>
            </w:pPr>
            <w:r/>
            <w:r>
              <w:rPr>
                <w:sz w:val="19"/>
              </w:rPr>
              <w:t>What was said, when, and what came of it</w:t>
            </w:r>
          </w:p>
        </w:tc>
      </w:tr>
    </w:tbl>
    <w:p>
      <w:pPr>
        <w:spacing w:after="40"/>
      </w:pPr>
    </w:p>
    <w:p>
      <w:pPr>
        <w:pStyle w:val="Heading3"/>
      </w:pPr>
      <w:r>
        <w:t>4.16.4  Advanced settings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361"/>
            <w:shd w:val="clear" w:color="auto" w:fill="1F4E79"/>
          </w:tcPr>
          <w:p>
            <w:r/>
            <w:r>
              <w:rPr>
                <w:b/>
                <w:color w:val="FFFFFF"/>
                <w:sz w:val="19"/>
              </w:rPr>
              <w:t>Kind</w:t>
            </w:r>
          </w:p>
        </w:tc>
        <w:tc>
          <w:tcPr>
            <w:tcW w:type="dxa" w:w="5102"/>
            <w:shd w:val="clear" w:color="auto" w:fill="1F4E79"/>
          </w:tcPr>
          <w:p>
            <w:r/>
            <w:r>
              <w:rPr>
                <w:b/>
                <w:color w:val="FFFFFF"/>
                <w:sz w:val="19"/>
              </w:rPr>
              <w:t>What it is</w:t>
            </w:r>
          </w:p>
        </w:tc>
      </w:tr>
      <w:tr>
        <w:tc>
          <w:tcPr>
            <w:tcW w:type="dxa" w:w="2608"/>
          </w:tcPr>
          <w:p>
            <w:pPr>
              <w:spacing w:after="40"/>
            </w:pPr>
            <w:r/>
            <w:r>
              <w:rPr>
                <w:sz w:val="19"/>
              </w:rPr>
              <w:t>advanced_title</w:t>
            </w:r>
          </w:p>
        </w:tc>
        <w:tc>
          <w:tcPr>
            <w:tcW w:type="dxa" w:w="1361"/>
          </w:tcPr>
          <w:p>
            <w:pPr>
              <w:spacing w:after="40"/>
            </w:pPr>
            <w:r/>
            <w:r>
              <w:rPr>
                <w:sz w:val="19"/>
              </w:rPr>
              <w:t>Title</w:t>
            </w:r>
          </w:p>
        </w:tc>
        <w:tc>
          <w:tcPr>
            <w:tcW w:type="dxa" w:w="5102"/>
          </w:tcPr>
          <w:p>
            <w:pPr>
              <w:spacing w:after="40"/>
            </w:pPr>
            <w:r/>
            <w:r>
              <w:rPr>
                <w:sz w:val="19"/>
              </w:rPr>
              <w:t>The advanced panel</w:t>
            </w:r>
          </w:p>
        </w:tc>
      </w:tr>
      <w:tr>
        <w:tc>
          <w:tcPr>
            <w:tcW w:type="dxa" w:w="2608"/>
            <w:shd w:val="clear" w:color="auto" w:fill="EDF2F8"/>
          </w:tcPr>
          <w:p>
            <w:pPr>
              <w:spacing w:after="40"/>
            </w:pPr>
            <w:r/>
            <w:r>
              <w:rPr>
                <w:sz w:val="19"/>
              </w:rPr>
              <w:t>adv_tab_language</w:t>
            </w:r>
          </w:p>
        </w:tc>
        <w:tc>
          <w:tcPr>
            <w:tcW w:type="dxa" w:w="1361"/>
            <w:shd w:val="clear" w:color="auto" w:fill="EDF2F8"/>
          </w:tcPr>
          <w:p>
            <w:pPr>
              <w:spacing w:after="40"/>
            </w:pPr>
            <w:r/>
            <w:r>
              <w:rPr>
                <w:sz w:val="19"/>
              </w:rPr>
              <w:t>Tab</w:t>
            </w:r>
          </w:p>
        </w:tc>
        <w:tc>
          <w:tcPr>
            <w:tcW w:type="dxa" w:w="5102"/>
            <w:shd w:val="clear" w:color="auto" w:fill="EDF2F8"/>
          </w:tcPr>
          <w:p>
            <w:pPr>
              <w:spacing w:after="40"/>
            </w:pPr>
            <w:r/>
            <w:r>
              <w:rPr>
                <w:sz w:val="19"/>
              </w:rPr>
              <w:t>Recognition language, automatic detection, punctuation</w:t>
            </w:r>
          </w:p>
        </w:tc>
      </w:tr>
      <w:tr>
        <w:tc>
          <w:tcPr>
            <w:tcW w:type="dxa" w:w="2608"/>
          </w:tcPr>
          <w:p>
            <w:pPr>
              <w:spacing w:after="40"/>
            </w:pPr>
            <w:r/>
            <w:r>
              <w:rPr>
                <w:sz w:val="19"/>
              </w:rPr>
              <w:t>adv_tab_hotword</w:t>
            </w:r>
          </w:p>
        </w:tc>
        <w:tc>
          <w:tcPr>
            <w:tcW w:type="dxa" w:w="1361"/>
          </w:tcPr>
          <w:p>
            <w:pPr>
              <w:spacing w:after="40"/>
            </w:pPr>
            <w:r/>
            <w:r>
              <w:rPr>
                <w:sz w:val="19"/>
              </w:rPr>
              <w:t>Tab</w:t>
            </w:r>
          </w:p>
        </w:tc>
        <w:tc>
          <w:tcPr>
            <w:tcW w:type="dxa" w:w="5102"/>
          </w:tcPr>
          <w:p>
            <w:pPr>
              <w:spacing w:after="40"/>
            </w:pPr>
            <w:r/>
            <w:r>
              <w:rPr>
                <w:sz w:val="19"/>
              </w:rPr>
              <w:t>Sensitivity, timeout, confirmation sound</w:t>
            </w:r>
          </w:p>
        </w:tc>
      </w:tr>
      <w:tr>
        <w:tc>
          <w:tcPr>
            <w:tcW w:type="dxa" w:w="2608"/>
            <w:shd w:val="clear" w:color="auto" w:fill="EDF2F8"/>
          </w:tcPr>
          <w:p>
            <w:pPr>
              <w:spacing w:after="40"/>
            </w:pPr>
            <w:r/>
            <w:r>
              <w:rPr>
                <w:sz w:val="19"/>
              </w:rPr>
              <w:t>adv_tab_audio</w:t>
            </w:r>
          </w:p>
        </w:tc>
        <w:tc>
          <w:tcPr>
            <w:tcW w:type="dxa" w:w="1361"/>
            <w:shd w:val="clear" w:color="auto" w:fill="EDF2F8"/>
          </w:tcPr>
          <w:p>
            <w:pPr>
              <w:spacing w:after="40"/>
            </w:pPr>
            <w:r/>
            <w:r>
              <w:rPr>
                <w:sz w:val="19"/>
              </w:rPr>
              <w:t>Tab</w:t>
            </w:r>
          </w:p>
        </w:tc>
        <w:tc>
          <w:tcPr>
            <w:tcW w:type="dxa" w:w="5102"/>
            <w:shd w:val="clear" w:color="auto" w:fill="EDF2F8"/>
          </w:tcPr>
          <w:p>
            <w:pPr>
              <w:spacing w:after="40"/>
            </w:pPr>
            <w:r/>
            <w:r>
              <w:rPr>
                <w:sz w:val="19"/>
              </w:rPr>
              <w:t>Noise suppression, echo cancellation, gain, output volume</w:t>
            </w:r>
          </w:p>
        </w:tc>
      </w:tr>
      <w:tr>
        <w:tc>
          <w:tcPr>
            <w:tcW w:type="dxa" w:w="2608"/>
          </w:tcPr>
          <w:p>
            <w:pPr>
              <w:spacing w:after="40"/>
            </w:pPr>
            <w:r/>
            <w:r>
              <w:rPr>
                <w:sz w:val="19"/>
              </w:rPr>
              <w:t>adv_rows</w:t>
            </w:r>
          </w:p>
        </w:tc>
        <w:tc>
          <w:tcPr>
            <w:tcW w:type="dxa" w:w="1361"/>
          </w:tcPr>
          <w:p>
            <w:pPr>
              <w:spacing w:after="40"/>
            </w:pPr>
            <w:r/>
            <w:r>
              <w:rPr>
                <w:sz w:val="19"/>
              </w:rPr>
              <w:t>Rows</w:t>
            </w:r>
          </w:p>
        </w:tc>
        <w:tc>
          <w:tcPr>
            <w:tcW w:type="dxa" w:w="5102"/>
          </w:tcPr>
          <w:p>
            <w:pPr>
              <w:spacing w:after="40"/>
            </w:pPr>
            <w:r/>
            <w:r>
              <w:rPr>
                <w:sz w:val="19"/>
              </w:rPr>
              <w:t>Whichever tab's settings are showing</w:t>
            </w:r>
          </w:p>
        </w:tc>
      </w:tr>
      <w:tr>
        <w:tc>
          <w:tcPr>
            <w:tcW w:type="dxa" w:w="2608"/>
            <w:shd w:val="clear" w:color="auto" w:fill="EDF2F8"/>
          </w:tcPr>
          <w:p>
            <w:pPr>
              <w:spacing w:after="40"/>
            </w:pPr>
            <w:r/>
            <w:r>
              <w:rPr>
                <w:sz w:val="19"/>
              </w:rPr>
              <w:t>btn_apply_settings</w:t>
            </w:r>
          </w:p>
        </w:tc>
        <w:tc>
          <w:tcPr>
            <w:tcW w:type="dxa" w:w="1361"/>
            <w:shd w:val="clear" w:color="auto" w:fill="EDF2F8"/>
          </w:tcPr>
          <w:p>
            <w:pPr>
              <w:spacing w:after="40"/>
            </w:pPr>
            <w:r/>
            <w:r>
              <w:rPr>
                <w:sz w:val="19"/>
              </w:rPr>
              <w:t>Button</w:t>
            </w:r>
          </w:p>
        </w:tc>
        <w:tc>
          <w:tcPr>
            <w:tcW w:type="dxa" w:w="5102"/>
            <w:shd w:val="clear" w:color="auto" w:fill="EDF2F8"/>
          </w:tcPr>
          <w:p>
            <w:pPr>
              <w:spacing w:after="40"/>
            </w:pPr>
            <w:r/>
            <w:r>
              <w:rPr>
                <w:sz w:val="19"/>
              </w:rPr>
              <w:t>Apply them</w:t>
            </w:r>
          </w:p>
        </w:tc>
      </w:tr>
    </w:tbl>
    <w:p>
      <w:pPr>
        <w:spacing w:after="40"/>
      </w:pPr>
    </w:p>
    <w:p>
      <w:pPr>
        <w:pStyle w:val="Heading2"/>
      </w:pPr>
      <w:r>
        <w:t>4.17  Object Detection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Identifier</w:t>
            </w:r>
          </w:p>
        </w:tc>
        <w:tc>
          <w:tcPr>
            <w:tcW w:type="dxa" w:w="1361"/>
            <w:shd w:val="clear" w:color="auto" w:fill="1F4E79"/>
          </w:tcPr>
          <w:p>
            <w:r/>
            <w:r>
              <w:rPr>
                <w:b/>
                <w:color w:val="FFFFFF"/>
                <w:sz w:val="19"/>
              </w:rPr>
              <w:t>Kind</w:t>
            </w:r>
          </w:p>
        </w:tc>
        <w:tc>
          <w:tcPr>
            <w:tcW w:type="dxa" w:w="5102"/>
            <w:shd w:val="clear" w:color="auto" w:fill="1F4E79"/>
          </w:tcPr>
          <w:p>
            <w:r/>
            <w:r>
              <w:rPr>
                <w:b/>
                <w:color w:val="FFFFFF"/>
                <w:sz w:val="19"/>
              </w:rPr>
              <w:t>What it is</w:t>
            </w:r>
          </w:p>
        </w:tc>
      </w:tr>
      <w:tr>
        <w:tc>
          <w:tcPr>
            <w:tcW w:type="dxa" w:w="2608"/>
          </w:tcPr>
          <w:p>
            <w:pPr>
              <w:spacing w:after="40"/>
            </w:pPr>
            <w:r/>
            <w:r>
              <w:rPr>
                <w:sz w:val="19"/>
              </w:rPr>
              <w:t>feed_panel</w:t>
            </w:r>
          </w:p>
        </w:tc>
        <w:tc>
          <w:tcPr>
            <w:tcW w:type="dxa" w:w="1361"/>
          </w:tcPr>
          <w:p>
            <w:pPr>
              <w:spacing w:after="40"/>
            </w:pPr>
            <w:r/>
            <w:r>
              <w:rPr>
                <w:sz w:val="19"/>
              </w:rPr>
              <w:t>Panel</w:t>
            </w:r>
          </w:p>
        </w:tc>
        <w:tc>
          <w:tcPr>
            <w:tcW w:type="dxa" w:w="5102"/>
          </w:tcPr>
          <w:p>
            <w:pPr>
              <w:spacing w:after="40"/>
            </w:pPr>
            <w:r/>
            <w:r>
              <w:rPr>
                <w:sz w:val="19"/>
              </w:rPr>
              <w:t>The camera panel</w:t>
            </w:r>
          </w:p>
        </w:tc>
      </w:tr>
      <w:tr>
        <w:tc>
          <w:tcPr>
            <w:tcW w:type="dxa" w:w="2608"/>
            <w:shd w:val="clear" w:color="auto" w:fill="EDF2F8"/>
          </w:tcPr>
          <w:p>
            <w:pPr>
              <w:spacing w:after="40"/>
            </w:pPr>
            <w:r/>
            <w:r>
              <w:rPr>
                <w:sz w:val="19"/>
              </w:rPr>
              <w:t>camera_preview</w:t>
            </w:r>
          </w:p>
        </w:tc>
        <w:tc>
          <w:tcPr>
            <w:tcW w:type="dxa" w:w="1361"/>
            <w:shd w:val="clear" w:color="auto" w:fill="EDF2F8"/>
          </w:tcPr>
          <w:p>
            <w:pPr>
              <w:spacing w:after="40"/>
            </w:pPr>
            <w:r/>
            <w:r>
              <w:rPr>
                <w:sz w:val="19"/>
              </w:rPr>
              <w:t>Preview</w:t>
            </w:r>
          </w:p>
        </w:tc>
        <w:tc>
          <w:tcPr>
            <w:tcW w:type="dxa" w:w="5102"/>
            <w:shd w:val="clear" w:color="auto" w:fill="EDF2F8"/>
          </w:tcPr>
          <w:p>
            <w:pPr>
              <w:spacing w:after="40"/>
            </w:pPr>
            <w:r/>
            <w:r>
              <w:rPr>
                <w:sz w:val="19"/>
              </w:rPr>
              <w:t>The picture</w:t>
            </w:r>
          </w:p>
        </w:tc>
      </w:tr>
      <w:tr>
        <w:tc>
          <w:tcPr>
            <w:tcW w:type="dxa" w:w="2608"/>
          </w:tcPr>
          <w:p>
            <w:pPr>
              <w:spacing w:after="40"/>
            </w:pPr>
            <w:r/>
            <w:r>
              <w:rPr>
                <w:sz w:val="19"/>
              </w:rPr>
              <w:t>tracking_overlay</w:t>
            </w:r>
          </w:p>
        </w:tc>
        <w:tc>
          <w:tcPr>
            <w:tcW w:type="dxa" w:w="1361"/>
          </w:tcPr>
          <w:p>
            <w:pPr>
              <w:spacing w:after="40"/>
            </w:pPr>
            <w:r/>
            <w:r>
              <w:rPr>
                <w:sz w:val="19"/>
              </w:rPr>
              <w:t>Overlay</w:t>
            </w:r>
          </w:p>
        </w:tc>
        <w:tc>
          <w:tcPr>
            <w:tcW w:type="dxa" w:w="5102"/>
          </w:tcPr>
          <w:p>
            <w:pPr>
              <w:spacing w:after="40"/>
            </w:pPr>
            <w:r/>
            <w:r>
              <w:rPr>
                <w:sz w:val="19"/>
              </w:rPr>
              <w:t>Boxes, labels and masks</w:t>
            </w:r>
          </w:p>
        </w:tc>
      </w:tr>
      <w:tr>
        <w:tc>
          <w:tcPr>
            <w:tcW w:type="dxa" w:w="2608"/>
            <w:shd w:val="clear" w:color="auto" w:fill="EDF2F8"/>
          </w:tcPr>
          <w:p>
            <w:pPr>
              <w:spacing w:after="40"/>
            </w:pPr>
            <w:r/>
            <w:r>
              <w:rPr>
                <w:sz w:val="19"/>
              </w:rPr>
              <w:t>camera_message</w:t>
            </w:r>
          </w:p>
        </w:tc>
        <w:tc>
          <w:tcPr>
            <w:tcW w:type="dxa" w:w="1361"/>
            <w:shd w:val="clear" w:color="auto" w:fill="EDF2F8"/>
          </w:tcPr>
          <w:p>
            <w:pPr>
              <w:spacing w:after="40"/>
            </w:pPr>
            <w:r/>
            <w:r>
              <w:rPr>
                <w:sz w:val="19"/>
              </w:rPr>
              <w:t>Label</w:t>
            </w:r>
          </w:p>
        </w:tc>
        <w:tc>
          <w:tcPr>
            <w:tcW w:type="dxa" w:w="5102"/>
            <w:shd w:val="clear" w:color="auto" w:fill="EDF2F8"/>
          </w:tcPr>
          <w:p>
            <w:pPr>
              <w:spacing w:after="40"/>
            </w:pPr>
            <w:r/>
            <w:r>
              <w:rPr>
                <w:sz w:val="19"/>
              </w:rPr>
              <w:t>Why there is no picture, when there is none</w:t>
            </w:r>
          </w:p>
        </w:tc>
      </w:tr>
      <w:tr>
        <w:tc>
          <w:tcPr>
            <w:tcW w:type="dxa" w:w="2608"/>
          </w:tcPr>
          <w:p>
            <w:pPr>
              <w:spacing w:after="40"/>
            </w:pPr>
            <w:r/>
            <w:r>
              <w:rPr>
                <w:sz w:val="19"/>
              </w:rPr>
              <w:t>feed_fullscreen</w:t>
            </w:r>
          </w:p>
        </w:tc>
        <w:tc>
          <w:tcPr>
            <w:tcW w:type="dxa" w:w="1361"/>
          </w:tcPr>
          <w:p>
            <w:pPr>
              <w:spacing w:after="40"/>
            </w:pPr>
            <w:r/>
            <w:r>
              <w:rPr>
                <w:sz w:val="19"/>
              </w:rPr>
              <w:t>Button</w:t>
            </w:r>
          </w:p>
        </w:tc>
        <w:tc>
          <w:tcPr>
            <w:tcW w:type="dxa" w:w="5102"/>
          </w:tcPr>
          <w:p>
            <w:pPr>
              <w:spacing w:after="40"/>
            </w:pPr>
            <w:r/>
            <w:r>
              <w:rPr>
                <w:sz w:val="19"/>
              </w:rPr>
              <w:t>Fill the page, and return</w:t>
            </w:r>
          </w:p>
        </w:tc>
      </w:tr>
      <w:tr>
        <w:tc>
          <w:tcPr>
            <w:tcW w:type="dxa" w:w="2608"/>
            <w:shd w:val="clear" w:color="auto" w:fill="EDF2F8"/>
          </w:tcPr>
          <w:p>
            <w:pPr>
              <w:spacing w:after="40"/>
            </w:pPr>
            <w:r/>
            <w:r>
              <w:rPr>
                <w:sz w:val="19"/>
              </w:rPr>
              <w:t>feed_live</w:t>
            </w:r>
          </w:p>
        </w:tc>
        <w:tc>
          <w:tcPr>
            <w:tcW w:type="dxa" w:w="1361"/>
            <w:shd w:val="clear" w:color="auto" w:fill="EDF2F8"/>
          </w:tcPr>
          <w:p>
            <w:pPr>
              <w:spacing w:after="40"/>
            </w:pPr>
            <w:r/>
            <w:r>
              <w:rPr>
                <w:sz w:val="19"/>
              </w:rPr>
              <w:t>Indicator</w:t>
            </w:r>
          </w:p>
        </w:tc>
        <w:tc>
          <w:tcPr>
            <w:tcW w:type="dxa" w:w="5102"/>
            <w:shd w:val="clear" w:color="auto" w:fill="EDF2F8"/>
          </w:tcPr>
          <w:p>
            <w:pPr>
              <w:spacing w:after="40"/>
            </w:pPr>
            <w:r/>
            <w:r>
              <w:rPr>
                <w:sz w:val="19"/>
              </w:rPr>
              <w:t>Whether the picture is live</w:t>
            </w:r>
          </w:p>
        </w:tc>
      </w:tr>
      <w:tr>
        <w:tc>
          <w:tcPr>
            <w:tcW w:type="dxa" w:w="2608"/>
          </w:tcPr>
          <w:p>
            <w:pPr>
              <w:spacing w:after="40"/>
            </w:pPr>
            <w:r/>
            <w:r>
              <w:rPr>
                <w:sz w:val="19"/>
              </w:rPr>
              <w:t>feed_source</w:t>
            </w:r>
          </w:p>
        </w:tc>
        <w:tc>
          <w:tcPr>
            <w:tcW w:type="dxa" w:w="1361"/>
          </w:tcPr>
          <w:p>
            <w:pPr>
              <w:spacing w:after="40"/>
            </w:pPr>
            <w:r/>
            <w:r>
              <w:rPr>
                <w:sz w:val="19"/>
              </w:rPr>
              <w:t>Chooser</w:t>
            </w:r>
          </w:p>
        </w:tc>
        <w:tc>
          <w:tcPr>
            <w:tcW w:type="dxa" w:w="5102"/>
          </w:tcPr>
          <w:p>
            <w:pPr>
              <w:spacing w:after="40"/>
            </w:pPr>
            <w:r/>
            <w:r>
              <w:rPr>
                <w:sz w:val="19"/>
              </w:rPr>
              <w:t>Which camera</w:t>
            </w:r>
          </w:p>
        </w:tc>
      </w:tr>
      <w:tr>
        <w:tc>
          <w:tcPr>
            <w:tcW w:type="dxa" w:w="2608"/>
            <w:shd w:val="clear" w:color="auto" w:fill="EDF2F8"/>
          </w:tcPr>
          <w:p>
            <w:pPr>
              <w:spacing w:after="40"/>
            </w:pPr>
            <w:r/>
            <w:r>
              <w:rPr>
                <w:sz w:val="19"/>
              </w:rPr>
              <w:t>feed_info</w:t>
            </w:r>
          </w:p>
        </w:tc>
        <w:tc>
          <w:tcPr>
            <w:tcW w:type="dxa" w:w="1361"/>
            <w:shd w:val="clear" w:color="auto" w:fill="EDF2F8"/>
          </w:tcPr>
          <w:p>
            <w:pPr>
              <w:spacing w:after="40"/>
            </w:pPr>
            <w:r/>
            <w:r>
              <w:rPr>
                <w:sz w:val="19"/>
              </w:rPr>
              <w:t>Label</w:t>
            </w:r>
          </w:p>
        </w:tc>
        <w:tc>
          <w:tcPr>
            <w:tcW w:type="dxa" w:w="5102"/>
            <w:shd w:val="clear" w:color="auto" w:fill="EDF2F8"/>
          </w:tcPr>
          <w:p>
            <w:pPr>
              <w:spacing w:after="40"/>
            </w:pPr>
            <w:r/>
            <w:r>
              <w:rPr>
                <w:sz w:val="19"/>
              </w:rPr>
              <w:t>Frame size and inference time</w:t>
            </w:r>
          </w:p>
        </w:tc>
      </w:tr>
      <w:tr>
        <w:tc>
          <w:tcPr>
            <w:tcW w:type="dxa" w:w="2608"/>
          </w:tcPr>
          <w:p>
            <w:pPr>
              <w:spacing w:after="40"/>
            </w:pPr>
            <w:r/>
            <w:r>
              <w:rPr>
                <w:sz w:val="19"/>
              </w:rPr>
              <w:t>panel_result</w:t>
            </w:r>
          </w:p>
        </w:tc>
        <w:tc>
          <w:tcPr>
            <w:tcW w:type="dxa" w:w="1361"/>
          </w:tcPr>
          <w:p>
            <w:pPr>
              <w:spacing w:after="40"/>
            </w:pPr>
            <w:r/>
            <w:r>
              <w:rPr>
                <w:sz w:val="19"/>
              </w:rPr>
              <w:t>Panel</w:t>
            </w:r>
          </w:p>
        </w:tc>
        <w:tc>
          <w:tcPr>
            <w:tcW w:type="dxa" w:w="5102"/>
          </w:tcPr>
          <w:p>
            <w:pPr>
              <w:spacing w:after="40"/>
            </w:pPr>
            <w:r/>
            <w:r>
              <w:rPr>
                <w:sz w:val="19"/>
              </w:rPr>
              <w:t>What is in frame</w:t>
            </w:r>
          </w:p>
        </w:tc>
      </w:tr>
      <w:tr>
        <w:tc>
          <w:tcPr>
            <w:tcW w:type="dxa" w:w="2608"/>
            <w:shd w:val="clear" w:color="auto" w:fill="EDF2F8"/>
          </w:tcPr>
          <w:p>
            <w:pPr>
              <w:spacing w:after="40"/>
            </w:pPr>
            <w:r/>
            <w:r>
              <w:rPr>
                <w:sz w:val="19"/>
              </w:rPr>
              <w:t>result_list</w:t>
            </w:r>
          </w:p>
        </w:tc>
        <w:tc>
          <w:tcPr>
            <w:tcW w:type="dxa" w:w="1361"/>
            <w:shd w:val="clear" w:color="auto" w:fill="EDF2F8"/>
          </w:tcPr>
          <w:p>
            <w:pPr>
              <w:spacing w:after="40"/>
            </w:pPr>
            <w:r/>
            <w:r>
              <w:rPr>
                <w:sz w:val="19"/>
              </w:rPr>
              <w:t>List</w:t>
            </w:r>
          </w:p>
        </w:tc>
        <w:tc>
          <w:tcPr>
            <w:tcW w:type="dxa" w:w="5102"/>
            <w:shd w:val="clear" w:color="auto" w:fill="EDF2F8"/>
          </w:tcPr>
          <w:p>
            <w:pPr>
              <w:spacing w:after="40"/>
            </w:pPr>
            <w:r/>
            <w:r>
              <w:rPr>
                <w:sz w:val="19"/>
              </w:rPr>
              <w:t>One row per class with its count</w:t>
            </w:r>
          </w:p>
        </w:tc>
      </w:tr>
      <w:tr>
        <w:tc>
          <w:tcPr>
            <w:tcW w:type="dxa" w:w="2608"/>
          </w:tcPr>
          <w:p>
            <w:pPr>
              <w:spacing w:after="40"/>
            </w:pPr>
            <w:r/>
            <w:r>
              <w:rPr>
                <w:sz w:val="19"/>
              </w:rPr>
              <w:t>settings_title</w:t>
            </w:r>
          </w:p>
        </w:tc>
        <w:tc>
          <w:tcPr>
            <w:tcW w:type="dxa" w:w="1361"/>
          </w:tcPr>
          <w:p>
            <w:pPr>
              <w:spacing w:after="40"/>
            </w:pPr>
            <w:r/>
            <w:r>
              <w:rPr>
                <w:sz w:val="19"/>
              </w:rPr>
              <w:t>Title</w:t>
            </w:r>
          </w:p>
        </w:tc>
        <w:tc>
          <w:tcPr>
            <w:tcW w:type="dxa" w:w="5102"/>
          </w:tcPr>
          <w:p>
            <w:pPr>
              <w:spacing w:after="40"/>
            </w:pPr>
            <w:r/>
            <w:r>
              <w:rPr>
                <w:sz w:val="19"/>
              </w:rPr>
              <w:t>The settings panel</w:t>
            </w:r>
          </w:p>
        </w:tc>
      </w:tr>
      <w:tr>
        <w:tc>
          <w:tcPr>
            <w:tcW w:type="dxa" w:w="2608"/>
            <w:shd w:val="clear" w:color="auto" w:fill="EDF2F8"/>
          </w:tcPr>
          <w:p>
            <w:pPr>
              <w:spacing w:after="40"/>
            </w:pPr>
            <w:r/>
            <w:r>
              <w:rPr>
                <w:sz w:val="19"/>
              </w:rPr>
              <w:t>toggle_list</w:t>
            </w:r>
          </w:p>
        </w:tc>
        <w:tc>
          <w:tcPr>
            <w:tcW w:type="dxa" w:w="1361"/>
            <w:shd w:val="clear" w:color="auto" w:fill="EDF2F8"/>
          </w:tcPr>
          <w:p>
            <w:pPr>
              <w:spacing w:after="40"/>
            </w:pPr>
            <w:r/>
            <w:r>
              <w:rPr>
                <w:sz w:val="19"/>
              </w:rPr>
              <w:t>Switches</w:t>
            </w:r>
          </w:p>
        </w:tc>
        <w:tc>
          <w:tcPr>
            <w:tcW w:type="dxa" w:w="5102"/>
            <w:shd w:val="clear" w:color="auto" w:fill="EDF2F8"/>
          </w:tcPr>
          <w:p>
            <w:pPr>
              <w:spacing w:after="40"/>
            </w:pPr>
            <w:r/>
            <w:r>
              <w:rPr>
                <w:sz w:val="19"/>
              </w:rPr>
              <w:t>Detection, boxes, labels, masks, tracking</w:t>
            </w:r>
          </w:p>
        </w:tc>
      </w:tr>
      <w:tr>
        <w:tc>
          <w:tcPr>
            <w:tcW w:type="dxa" w:w="2608"/>
          </w:tcPr>
          <w:p>
            <w:pPr>
              <w:spacing w:after="40"/>
            </w:pPr>
            <w:r/>
            <w:r>
              <w:rPr>
                <w:sz w:val="19"/>
              </w:rPr>
              <w:t>spinner_threshold</w:t>
            </w:r>
          </w:p>
        </w:tc>
        <w:tc>
          <w:tcPr>
            <w:tcW w:type="dxa" w:w="1361"/>
          </w:tcPr>
          <w:p>
            <w:pPr>
              <w:spacing w:after="40"/>
            </w:pPr>
            <w:r/>
            <w:r>
              <w:rPr>
                <w:sz w:val="19"/>
              </w:rPr>
              <w:t>Dropdown</w:t>
            </w:r>
          </w:p>
        </w:tc>
        <w:tc>
          <w:tcPr>
            <w:tcW w:type="dxa" w:w="5102"/>
          </w:tcPr>
          <w:p>
            <w:pPr>
              <w:spacing w:after="40"/>
            </w:pPr>
            <w:r/>
            <w:r>
              <w:rPr>
                <w:sz w:val="19"/>
              </w:rPr>
              <w:t>The confidence below which a detection is ignored</w:t>
            </w:r>
          </w:p>
        </w:tc>
      </w:tr>
      <w:tr>
        <w:tc>
          <w:tcPr>
            <w:tcW w:type="dxa" w:w="2608"/>
            <w:shd w:val="clear" w:color="auto" w:fill="EDF2F8"/>
          </w:tcPr>
          <w:p>
            <w:pPr>
              <w:spacing w:after="40"/>
            </w:pPr>
            <w:r/>
            <w:r>
              <w:rPr>
                <w:sz w:val="19"/>
              </w:rPr>
              <w:t>total_count, total_trend</w:t>
            </w:r>
          </w:p>
        </w:tc>
        <w:tc>
          <w:tcPr>
            <w:tcW w:type="dxa" w:w="1361"/>
            <w:shd w:val="clear" w:color="auto" w:fill="EDF2F8"/>
          </w:tcPr>
          <w:p>
            <w:pPr>
              <w:spacing w:after="40"/>
            </w:pPr>
            <w:r/>
            <w:r>
              <w:rPr>
                <w:sz w:val="19"/>
              </w:rPr>
              <w:t>Values</w:t>
            </w:r>
          </w:p>
        </w:tc>
        <w:tc>
          <w:tcPr>
            <w:tcW w:type="dxa" w:w="5102"/>
            <w:shd w:val="clear" w:color="auto" w:fill="EDF2F8"/>
          </w:tcPr>
          <w:p>
            <w:pPr>
              <w:spacing w:after="40"/>
            </w:pPr>
            <w:r/>
            <w:r>
              <w:rPr>
                <w:sz w:val="19"/>
              </w:rPr>
              <w:t>How many objects, and which way that is going</w:t>
            </w:r>
          </w:p>
        </w:tc>
      </w:tr>
      <w:tr>
        <w:tc>
          <w:tcPr>
            <w:tcW w:type="dxa" w:w="2608"/>
          </w:tcPr>
          <w:p>
            <w:pPr>
              <w:spacing w:after="40"/>
            </w:pPr>
            <w:r/>
            <w:r>
              <w:rPr>
                <w:sz w:val="19"/>
              </w:rPr>
              <w:t>count_list</w:t>
            </w:r>
          </w:p>
        </w:tc>
        <w:tc>
          <w:tcPr>
            <w:tcW w:type="dxa" w:w="1361"/>
          </w:tcPr>
          <w:p>
            <w:pPr>
              <w:spacing w:after="40"/>
            </w:pPr>
            <w:r/>
            <w:r>
              <w:rPr>
                <w:sz w:val="19"/>
              </w:rPr>
              <w:t>List</w:t>
            </w:r>
          </w:p>
        </w:tc>
        <w:tc>
          <w:tcPr>
            <w:tcW w:type="dxa" w:w="5102"/>
          </w:tcPr>
          <w:p>
            <w:pPr>
              <w:spacing w:after="40"/>
            </w:pPr>
            <w:r/>
            <w:r>
              <w:rPr>
                <w:sz w:val="19"/>
              </w:rPr>
              <w:t>One row per tracked object with its class and confidence</w:t>
            </w:r>
          </w:p>
        </w:tc>
      </w:tr>
    </w:tbl>
    <w:p>
      <w:pPr>
        <w:spacing w:after="40"/>
      </w:pPr>
    </w:p>
    <w:p>
      <w:pPr>
        <w:pStyle w:val="Heading2"/>
      </w:pPr>
      <w:r>
        <w:t>4.18  LiDAR SLAM</w:t>
      </w:r>
    </w:p>
    <w:p>
      <w:r>
        <w:rPr>
          <w:i w:val="0"/>
        </w:rPr>
        <w:t>The widest screen in the application: a column of views on the left, a column of status and control on the right.</w:t>
      </w:r>
    </w:p>
    <w:p>
      <w:pPr>
        <w:pStyle w:val="Heading3"/>
      </w:pPr>
      <w:r>
        <w:t>4.18.1  Point cloud and map</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721"/>
            <w:shd w:val="clear" w:color="auto" w:fill="1F4E79"/>
          </w:tcPr>
          <w:p>
            <w:r/>
            <w:r>
              <w:rPr>
                <w:b/>
                <w:color w:val="FFFFFF"/>
                <w:sz w:val="19"/>
              </w:rPr>
              <w:t>Identifier</w:t>
            </w:r>
          </w:p>
        </w:tc>
        <w:tc>
          <w:tcPr>
            <w:tcW w:type="dxa" w:w="1247"/>
            <w:shd w:val="clear" w:color="auto" w:fill="1F4E79"/>
          </w:tcPr>
          <w:p>
            <w:r/>
            <w:r>
              <w:rPr>
                <w:b/>
                <w:color w:val="FFFFFF"/>
                <w:sz w:val="19"/>
              </w:rPr>
              <w:t>Kind</w:t>
            </w:r>
          </w:p>
        </w:tc>
        <w:tc>
          <w:tcPr>
            <w:tcW w:type="dxa" w:w="5102"/>
            <w:shd w:val="clear" w:color="auto" w:fill="1F4E79"/>
          </w:tcPr>
          <w:p>
            <w:r/>
            <w:r>
              <w:rPr>
                <w:b/>
                <w:color w:val="FFFFFF"/>
                <w:sz w:val="19"/>
              </w:rPr>
              <w:t>What it is</w:t>
            </w:r>
          </w:p>
        </w:tc>
      </w:tr>
      <w:tr>
        <w:tc>
          <w:tcPr>
            <w:tcW w:type="dxa" w:w="2721"/>
          </w:tcPr>
          <w:p>
            <w:pPr>
              <w:spacing w:after="40"/>
            </w:pPr>
            <w:r/>
            <w:r>
              <w:rPr>
                <w:sz w:val="19"/>
              </w:rPr>
              <w:t>view_frame, view_3d, view_alt, view_top</w:t>
            </w:r>
          </w:p>
        </w:tc>
        <w:tc>
          <w:tcPr>
            <w:tcW w:type="dxa" w:w="1247"/>
          </w:tcPr>
          <w:p>
            <w:pPr>
              <w:spacing w:after="40"/>
            </w:pPr>
            <w:r/>
            <w:r>
              <w:rPr>
                <w:sz w:val="19"/>
              </w:rPr>
              <w:t>Views</w:t>
            </w:r>
          </w:p>
        </w:tc>
        <w:tc>
          <w:tcPr>
            <w:tcW w:type="dxa" w:w="5102"/>
          </w:tcPr>
          <w:p>
            <w:pPr>
              <w:spacing w:after="40"/>
            </w:pPr>
            <w:r/>
            <w:r>
              <w:rPr>
                <w:sz w:val="19"/>
              </w:rPr>
              <w:t>The 3D cloud, the alternative rendering and the top view</w:t>
            </w:r>
          </w:p>
        </w:tc>
      </w:tr>
      <w:tr>
        <w:tc>
          <w:tcPr>
            <w:tcW w:type="dxa" w:w="2721"/>
            <w:shd w:val="clear" w:color="auto" w:fill="EDF2F8"/>
          </w:tcPr>
          <w:p>
            <w:pPr>
              <w:spacing w:after="40"/>
            </w:pPr>
            <w:r/>
            <w:r>
              <w:rPr>
                <w:sz w:val="19"/>
              </w:rPr>
              <w:t>view_live</w:t>
            </w:r>
          </w:p>
        </w:tc>
        <w:tc>
          <w:tcPr>
            <w:tcW w:type="dxa" w:w="1247"/>
            <w:shd w:val="clear" w:color="auto" w:fill="EDF2F8"/>
          </w:tcPr>
          <w:p>
            <w:pPr>
              <w:spacing w:after="40"/>
            </w:pPr>
            <w:r/>
            <w:r>
              <w:rPr>
                <w:sz w:val="19"/>
              </w:rPr>
              <w:t>Indicator</w:t>
            </w:r>
          </w:p>
        </w:tc>
        <w:tc>
          <w:tcPr>
            <w:tcW w:type="dxa" w:w="5102"/>
            <w:shd w:val="clear" w:color="auto" w:fill="EDF2F8"/>
          </w:tcPr>
          <w:p>
            <w:pPr>
              <w:spacing w:after="40"/>
            </w:pPr>
            <w:r/>
            <w:r>
              <w:rPr>
                <w:sz w:val="19"/>
              </w:rPr>
              <w:t>Whether scanning is live</w:t>
            </w:r>
          </w:p>
        </w:tc>
      </w:tr>
      <w:tr>
        <w:tc>
          <w:tcPr>
            <w:tcW w:type="dxa" w:w="2721"/>
          </w:tcPr>
          <w:p>
            <w:pPr>
              <w:spacing w:after="40"/>
            </w:pPr>
            <w:r/>
            <w:r>
              <w:rPr>
                <w:sz w:val="19"/>
              </w:rPr>
              <w:t>tab_3d, tab_top, tab_map</w:t>
            </w:r>
          </w:p>
        </w:tc>
        <w:tc>
          <w:tcPr>
            <w:tcW w:type="dxa" w:w="1247"/>
          </w:tcPr>
          <w:p>
            <w:pPr>
              <w:spacing w:after="40"/>
            </w:pPr>
            <w:r/>
            <w:r>
              <w:rPr>
                <w:sz w:val="19"/>
              </w:rPr>
              <w:t>Tabs</w:t>
            </w:r>
          </w:p>
        </w:tc>
        <w:tc>
          <w:tcPr>
            <w:tcW w:type="dxa" w:w="5102"/>
          </w:tcPr>
          <w:p>
            <w:pPr>
              <w:spacing w:after="40"/>
            </w:pPr>
            <w:r/>
            <w:r>
              <w:rPr>
                <w:sz w:val="19"/>
              </w:rPr>
              <w:t>Which of the three is showing</w:t>
            </w:r>
          </w:p>
        </w:tc>
      </w:tr>
      <w:tr>
        <w:tc>
          <w:tcPr>
            <w:tcW w:type="dxa" w:w="2721"/>
            <w:shd w:val="clear" w:color="auto" w:fill="EDF2F8"/>
          </w:tcPr>
          <w:p>
            <w:pPr>
              <w:spacing w:after="40"/>
            </w:pPr>
            <w:r/>
            <w:r>
              <w:rPr>
                <w:sz w:val="19"/>
              </w:rPr>
              <w:t>tool_layers</w:t>
            </w:r>
          </w:p>
        </w:tc>
        <w:tc>
          <w:tcPr>
            <w:tcW w:type="dxa" w:w="1247"/>
            <w:shd w:val="clear" w:color="auto" w:fill="EDF2F8"/>
          </w:tcPr>
          <w:p>
            <w:pPr>
              <w:spacing w:after="40"/>
            </w:pPr>
            <w:r/>
            <w:r>
              <w:rPr>
                <w:sz w:val="19"/>
              </w:rPr>
              <w:t>Button</w:t>
            </w:r>
          </w:p>
        </w:tc>
        <w:tc>
          <w:tcPr>
            <w:tcW w:type="dxa" w:w="5102"/>
            <w:shd w:val="clear" w:color="auto" w:fill="EDF2F8"/>
          </w:tcPr>
          <w:p>
            <w:pPr>
              <w:spacing w:after="40"/>
            </w:pPr>
            <w:r/>
            <w:r>
              <w:rPr>
                <w:sz w:val="19"/>
              </w:rPr>
              <w:t>Which layers are drawn</w:t>
            </w:r>
          </w:p>
        </w:tc>
      </w:tr>
      <w:tr>
        <w:tc>
          <w:tcPr>
            <w:tcW w:type="dxa" w:w="2721"/>
          </w:tcPr>
          <w:p>
            <w:pPr>
              <w:spacing w:after="40"/>
            </w:pPr>
            <w:r/>
            <w:r>
              <w:rPr>
                <w:sz w:val="19"/>
              </w:rPr>
              <w:t>tool_center</w:t>
            </w:r>
          </w:p>
        </w:tc>
        <w:tc>
          <w:tcPr>
            <w:tcW w:type="dxa" w:w="1247"/>
          </w:tcPr>
          <w:p>
            <w:pPr>
              <w:spacing w:after="40"/>
            </w:pPr>
            <w:r/>
            <w:r>
              <w:rPr>
                <w:sz w:val="19"/>
              </w:rPr>
              <w:t>Button</w:t>
            </w:r>
          </w:p>
        </w:tc>
        <w:tc>
          <w:tcPr>
            <w:tcW w:type="dxa" w:w="5102"/>
          </w:tcPr>
          <w:p>
            <w:pPr>
              <w:spacing w:after="40"/>
            </w:pPr>
            <w:r/>
            <w:r>
              <w:rPr>
                <w:sz w:val="19"/>
              </w:rPr>
              <w:t>Centre on the robot</w:t>
            </w:r>
          </w:p>
        </w:tc>
      </w:tr>
      <w:tr>
        <w:tc>
          <w:tcPr>
            <w:tcW w:type="dxa" w:w="2721"/>
            <w:shd w:val="clear" w:color="auto" w:fill="EDF2F8"/>
          </w:tcPr>
          <w:p>
            <w:pPr>
              <w:spacing w:after="40"/>
            </w:pPr>
            <w:r/>
            <w:r>
              <w:rPr>
                <w:sz w:val="19"/>
              </w:rPr>
              <w:t>tool_snapshot</w:t>
            </w:r>
          </w:p>
        </w:tc>
        <w:tc>
          <w:tcPr>
            <w:tcW w:type="dxa" w:w="1247"/>
            <w:shd w:val="clear" w:color="auto" w:fill="EDF2F8"/>
          </w:tcPr>
          <w:p>
            <w:pPr>
              <w:spacing w:after="40"/>
            </w:pPr>
            <w:r/>
            <w:r>
              <w:rPr>
                <w:sz w:val="19"/>
              </w:rPr>
              <w:t>Button</w:t>
            </w:r>
          </w:p>
        </w:tc>
        <w:tc>
          <w:tcPr>
            <w:tcW w:type="dxa" w:w="5102"/>
            <w:shd w:val="clear" w:color="auto" w:fill="EDF2F8"/>
          </w:tcPr>
          <w:p>
            <w:pPr>
              <w:spacing w:after="40"/>
            </w:pPr>
            <w:r/>
            <w:r>
              <w:rPr>
                <w:sz w:val="19"/>
              </w:rPr>
              <w:t>Keep a picture of the view</w:t>
            </w:r>
          </w:p>
        </w:tc>
      </w:tr>
      <w:tr>
        <w:tc>
          <w:tcPr>
            <w:tcW w:type="dxa" w:w="2721"/>
          </w:tcPr>
          <w:p>
            <w:pPr>
              <w:spacing w:after="40"/>
            </w:pPr>
            <w:r/>
            <w:r>
              <w:rPr>
                <w:sz w:val="19"/>
              </w:rPr>
              <w:t>tool_fullscreen</w:t>
            </w:r>
          </w:p>
        </w:tc>
        <w:tc>
          <w:tcPr>
            <w:tcW w:type="dxa" w:w="1247"/>
          </w:tcPr>
          <w:p>
            <w:pPr>
              <w:spacing w:after="40"/>
            </w:pPr>
            <w:r/>
            <w:r>
              <w:rPr>
                <w:sz w:val="19"/>
              </w:rPr>
              <w:t>Button</w:t>
            </w:r>
          </w:p>
        </w:tc>
        <w:tc>
          <w:tcPr>
            <w:tcW w:type="dxa" w:w="5102"/>
          </w:tcPr>
          <w:p>
            <w:pPr>
              <w:spacing w:after="40"/>
            </w:pPr>
            <w:r/>
            <w:r>
              <w:rPr>
                <w:sz w:val="19"/>
              </w:rPr>
              <w:t>Fill the page, and return</w:t>
            </w:r>
          </w:p>
        </w:tc>
      </w:tr>
      <w:tr>
        <w:tc>
          <w:tcPr>
            <w:tcW w:type="dxa" w:w="2721"/>
            <w:shd w:val="clear" w:color="auto" w:fill="EDF2F8"/>
          </w:tcPr>
          <w:p>
            <w:pPr>
              <w:spacing w:after="40"/>
            </w:pPr>
            <w:r/>
            <w:r>
              <w:rPr>
                <w:sz w:val="19"/>
              </w:rPr>
              <w:t>map_title</w:t>
            </w:r>
          </w:p>
        </w:tc>
        <w:tc>
          <w:tcPr>
            <w:tcW w:type="dxa" w:w="1247"/>
            <w:shd w:val="clear" w:color="auto" w:fill="EDF2F8"/>
          </w:tcPr>
          <w:p>
            <w:pPr>
              <w:spacing w:after="40"/>
            </w:pPr>
            <w:r/>
            <w:r>
              <w:rPr>
                <w:sz w:val="19"/>
              </w:rPr>
              <w:t>Title</w:t>
            </w:r>
          </w:p>
        </w:tc>
        <w:tc>
          <w:tcPr>
            <w:tcW w:type="dxa" w:w="5102"/>
            <w:shd w:val="clear" w:color="auto" w:fill="EDF2F8"/>
          </w:tcPr>
          <w:p>
            <w:pPr>
              <w:spacing w:after="40"/>
            </w:pPr>
            <w:r/>
            <w:r>
              <w:rPr>
                <w:sz w:val="19"/>
              </w:rPr>
              <w:t>The 2D map panel</w:t>
            </w:r>
          </w:p>
        </w:tc>
      </w:tr>
      <w:tr>
        <w:tc>
          <w:tcPr>
            <w:tcW w:type="dxa" w:w="2721"/>
          </w:tcPr>
          <w:p>
            <w:pPr>
              <w:spacing w:after="40"/>
            </w:pPr>
            <w:r/>
            <w:r>
              <w:rPr>
                <w:sz w:val="19"/>
              </w:rPr>
              <w:t>map_zoom_in, map_zoom_out, map_fit</w:t>
            </w:r>
          </w:p>
        </w:tc>
        <w:tc>
          <w:tcPr>
            <w:tcW w:type="dxa" w:w="1247"/>
          </w:tcPr>
          <w:p>
            <w:pPr>
              <w:spacing w:after="40"/>
            </w:pPr>
            <w:r/>
            <w:r>
              <w:rPr>
                <w:sz w:val="19"/>
              </w:rPr>
              <w:t>Buttons</w:t>
            </w:r>
          </w:p>
        </w:tc>
        <w:tc>
          <w:tcPr>
            <w:tcW w:type="dxa" w:w="5102"/>
          </w:tcPr>
          <w:p>
            <w:pPr>
              <w:spacing w:after="40"/>
            </w:pPr>
            <w:r/>
            <w:r>
              <w:rPr>
                <w:sz w:val="19"/>
              </w:rPr>
              <w:t>Zoom, and fit the map to the panel</w:t>
            </w:r>
          </w:p>
        </w:tc>
      </w:tr>
      <w:tr>
        <w:tc>
          <w:tcPr>
            <w:tcW w:type="dxa" w:w="2721"/>
            <w:shd w:val="clear" w:color="auto" w:fill="EDF2F8"/>
          </w:tcPr>
          <w:p>
            <w:pPr>
              <w:spacing w:after="40"/>
            </w:pPr>
            <w:r/>
            <w:r>
              <w:rPr>
                <w:sz w:val="19"/>
              </w:rPr>
              <w:t>map_frame, map_2d</w:t>
            </w:r>
          </w:p>
        </w:tc>
        <w:tc>
          <w:tcPr>
            <w:tcW w:type="dxa" w:w="1247"/>
            <w:shd w:val="clear" w:color="auto" w:fill="EDF2F8"/>
          </w:tcPr>
          <w:p>
            <w:pPr>
              <w:spacing w:after="40"/>
            </w:pPr>
            <w:r/>
            <w:r>
              <w:rPr>
                <w:sz w:val="19"/>
              </w:rPr>
              <w:t>View</w:t>
            </w:r>
          </w:p>
        </w:tc>
        <w:tc>
          <w:tcPr>
            <w:tcW w:type="dxa" w:w="5102"/>
            <w:shd w:val="clear" w:color="auto" w:fill="EDF2F8"/>
          </w:tcPr>
          <w:p>
            <w:pPr>
              <w:spacing w:after="40"/>
            </w:pPr>
            <w:r/>
            <w:r>
              <w:rPr>
                <w:sz w:val="19"/>
              </w:rPr>
              <w:t>The map itself</w:t>
            </w:r>
          </w:p>
        </w:tc>
      </w:tr>
      <w:tr>
        <w:tc>
          <w:tcPr>
            <w:tcW w:type="dxa" w:w="2721"/>
          </w:tcPr>
          <w:p>
            <w:pPr>
              <w:spacing w:after="40"/>
            </w:pPr>
            <w:r/>
            <w:r>
              <w:rPr>
                <w:sz w:val="19"/>
              </w:rPr>
              <w:t>map_legend</w:t>
            </w:r>
          </w:p>
        </w:tc>
        <w:tc>
          <w:tcPr>
            <w:tcW w:type="dxa" w:w="1247"/>
          </w:tcPr>
          <w:p>
            <w:pPr>
              <w:spacing w:after="40"/>
            </w:pPr>
            <w:r/>
            <w:r>
              <w:rPr>
                <w:sz w:val="19"/>
              </w:rPr>
              <w:t>Legend</w:t>
            </w:r>
          </w:p>
        </w:tc>
        <w:tc>
          <w:tcPr>
            <w:tcW w:type="dxa" w:w="5102"/>
          </w:tcPr>
          <w:p>
            <w:pPr>
              <w:spacing w:after="40"/>
            </w:pPr>
            <w:r/>
            <w:r>
              <w:rPr>
                <w:sz w:val="19"/>
              </w:rPr>
              <w:t>Robot, path, target and obstacle</w:t>
            </w:r>
          </w:p>
        </w:tc>
      </w:tr>
    </w:tbl>
    <w:p>
      <w:pPr>
        <w:spacing w:after="40"/>
      </w:pPr>
    </w:p>
    <w:p>
      <w:pPr>
        <w:pStyle w:val="Heading3"/>
      </w:pPr>
      <w:r>
        <w:t>4.18.2  Status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494"/>
            <w:shd w:val="clear" w:color="auto" w:fill="1F4E79"/>
          </w:tcPr>
          <w:p>
            <w:r/>
            <w:r>
              <w:rPr>
                <w:b/>
                <w:color w:val="FFFFFF"/>
                <w:sz w:val="19"/>
              </w:rPr>
              <w:t>Identifier</w:t>
            </w:r>
          </w:p>
        </w:tc>
        <w:tc>
          <w:tcPr>
            <w:tcW w:type="dxa" w:w="1247"/>
            <w:shd w:val="clear" w:color="auto" w:fill="1F4E79"/>
          </w:tcPr>
          <w:p>
            <w:r/>
            <w:r>
              <w:rPr>
                <w:b/>
                <w:color w:val="FFFFFF"/>
                <w:sz w:val="19"/>
              </w:rPr>
              <w:t>Kind</w:t>
            </w:r>
          </w:p>
        </w:tc>
        <w:tc>
          <w:tcPr>
            <w:tcW w:type="dxa" w:w="5329"/>
            <w:shd w:val="clear" w:color="auto" w:fill="1F4E79"/>
          </w:tcPr>
          <w:p>
            <w:r/>
            <w:r>
              <w:rPr>
                <w:b/>
                <w:color w:val="FFFFFF"/>
                <w:sz w:val="19"/>
              </w:rPr>
              <w:t>What it is</w:t>
            </w:r>
          </w:p>
        </w:tc>
      </w:tr>
      <w:tr>
        <w:tc>
          <w:tcPr>
            <w:tcW w:type="dxa" w:w="2494"/>
          </w:tcPr>
          <w:p>
            <w:pPr>
              <w:spacing w:after="40"/>
            </w:pPr>
            <w:r/>
            <w:r>
              <w:rPr>
                <w:sz w:val="19"/>
              </w:rPr>
              <w:t>slam_title</w:t>
            </w:r>
          </w:p>
        </w:tc>
        <w:tc>
          <w:tcPr>
            <w:tcW w:type="dxa" w:w="1247"/>
          </w:tcPr>
          <w:p>
            <w:pPr>
              <w:spacing w:after="40"/>
            </w:pPr>
            <w:r/>
            <w:r>
              <w:rPr>
                <w:sz w:val="19"/>
              </w:rPr>
              <w:t>Title</w:t>
            </w:r>
          </w:p>
        </w:tc>
        <w:tc>
          <w:tcPr>
            <w:tcW w:type="dxa" w:w="5329"/>
          </w:tcPr>
          <w:p>
            <w:pPr>
              <w:spacing w:after="40"/>
            </w:pPr>
            <w:r/>
            <w:r>
              <w:rPr>
                <w:sz w:val="19"/>
              </w:rPr>
              <w:t>The status panel</w:t>
            </w:r>
          </w:p>
        </w:tc>
      </w:tr>
      <w:tr>
        <w:tc>
          <w:tcPr>
            <w:tcW w:type="dxa" w:w="2494"/>
            <w:shd w:val="clear" w:color="auto" w:fill="EDF2F8"/>
          </w:tcPr>
          <w:p>
            <w:pPr>
              <w:spacing w:after="40"/>
            </w:pPr>
            <w:r/>
            <w:r>
              <w:rPr>
                <w:sz w:val="19"/>
              </w:rPr>
              <w:t>status_mapping</w:t>
            </w:r>
          </w:p>
        </w:tc>
        <w:tc>
          <w:tcPr>
            <w:tcW w:type="dxa" w:w="1247"/>
            <w:shd w:val="clear" w:color="auto" w:fill="EDF2F8"/>
          </w:tcPr>
          <w:p>
            <w:pPr>
              <w:spacing w:after="40"/>
            </w:pPr>
            <w:r/>
            <w:r>
              <w:rPr>
                <w:sz w:val="19"/>
              </w:rPr>
              <w:t>Value</w:t>
            </w:r>
          </w:p>
        </w:tc>
        <w:tc>
          <w:tcPr>
            <w:tcW w:type="dxa" w:w="5329"/>
            <w:shd w:val="clear" w:color="auto" w:fill="EDF2F8"/>
          </w:tcPr>
          <w:p>
            <w:pPr>
              <w:spacing w:after="40"/>
            </w:pPr>
            <w:r/>
            <w:r>
              <w:rPr>
                <w:sz w:val="19"/>
              </w:rPr>
              <w:t>Whether a map is being built</w:t>
            </w:r>
          </w:p>
        </w:tc>
      </w:tr>
      <w:tr>
        <w:tc>
          <w:tcPr>
            <w:tcW w:type="dxa" w:w="2494"/>
          </w:tcPr>
          <w:p>
            <w:pPr>
              <w:spacing w:after="40"/>
            </w:pPr>
            <w:r/>
            <w:r>
              <w:rPr>
                <w:sz w:val="19"/>
              </w:rPr>
              <w:t>status_localization</w:t>
            </w:r>
          </w:p>
        </w:tc>
        <w:tc>
          <w:tcPr>
            <w:tcW w:type="dxa" w:w="1247"/>
          </w:tcPr>
          <w:p>
            <w:pPr>
              <w:spacing w:after="40"/>
            </w:pPr>
            <w:r/>
            <w:r>
              <w:rPr>
                <w:sz w:val="19"/>
              </w:rPr>
              <w:t>Value</w:t>
            </w:r>
          </w:p>
        </w:tc>
        <w:tc>
          <w:tcPr>
            <w:tcW w:type="dxa" w:w="5329"/>
          </w:tcPr>
          <w:p>
            <w:pPr>
              <w:spacing w:after="40"/>
            </w:pPr>
            <w:r/>
            <w:r>
              <w:rPr>
                <w:sz w:val="19"/>
              </w:rPr>
              <w:t>Whether the robot knows where it is</w:t>
            </w:r>
          </w:p>
        </w:tc>
      </w:tr>
      <w:tr>
        <w:tc>
          <w:tcPr>
            <w:tcW w:type="dxa" w:w="2494"/>
            <w:shd w:val="clear" w:color="auto" w:fill="EDF2F8"/>
          </w:tcPr>
          <w:p>
            <w:pPr>
              <w:spacing w:after="40"/>
            </w:pPr>
            <w:r/>
            <w:r>
              <w:rPr>
                <w:sz w:val="19"/>
              </w:rPr>
              <w:t>status_navigation</w:t>
            </w:r>
          </w:p>
        </w:tc>
        <w:tc>
          <w:tcPr>
            <w:tcW w:type="dxa" w:w="1247"/>
            <w:shd w:val="clear" w:color="auto" w:fill="EDF2F8"/>
          </w:tcPr>
          <w:p>
            <w:pPr>
              <w:spacing w:after="40"/>
            </w:pPr>
            <w:r/>
            <w:r>
              <w:rPr>
                <w:sz w:val="19"/>
              </w:rPr>
              <w:t>Value</w:t>
            </w:r>
          </w:p>
        </w:tc>
        <w:tc>
          <w:tcPr>
            <w:tcW w:type="dxa" w:w="5329"/>
            <w:shd w:val="clear" w:color="auto" w:fill="EDF2F8"/>
          </w:tcPr>
          <w:p>
            <w:pPr>
              <w:spacing w:after="40"/>
            </w:pPr>
            <w:r/>
            <w:r>
              <w:rPr>
                <w:sz w:val="19"/>
              </w:rPr>
              <w:t>Whether it is navigating</w:t>
            </w:r>
          </w:p>
        </w:tc>
      </w:tr>
      <w:tr>
        <w:tc>
          <w:tcPr>
            <w:tcW w:type="dxa" w:w="2494"/>
          </w:tcPr>
          <w:p>
            <w:pPr>
              <w:spacing w:after="40"/>
            </w:pPr>
            <w:r/>
            <w:r>
              <w:rPr>
                <w:sz w:val="19"/>
              </w:rPr>
              <w:t>status_quality</w:t>
            </w:r>
          </w:p>
        </w:tc>
        <w:tc>
          <w:tcPr>
            <w:tcW w:type="dxa" w:w="1247"/>
          </w:tcPr>
          <w:p>
            <w:pPr>
              <w:spacing w:after="40"/>
            </w:pPr>
            <w:r/>
            <w:r>
              <w:rPr>
                <w:sz w:val="19"/>
              </w:rPr>
              <w:t>Value</w:t>
            </w:r>
          </w:p>
        </w:tc>
        <w:tc>
          <w:tcPr>
            <w:tcW w:type="dxa" w:w="5329"/>
          </w:tcPr>
          <w:p>
            <w:pPr>
              <w:spacing w:after="40"/>
            </w:pPr>
            <w:r/>
            <w:r>
              <w:rPr>
                <w:sz w:val="19"/>
              </w:rPr>
              <w:t>How good the map is</w:t>
            </w:r>
          </w:p>
        </w:tc>
      </w:tr>
      <w:tr>
        <w:tc>
          <w:tcPr>
            <w:tcW w:type="dxa" w:w="2494"/>
            <w:shd w:val="clear" w:color="auto" w:fill="EDF2F8"/>
          </w:tcPr>
          <w:p>
            <w:pPr>
              <w:spacing w:after="40"/>
            </w:pPr>
            <w:r/>
            <w:r>
              <w:rPr>
                <w:sz w:val="19"/>
              </w:rPr>
              <w:t>pose_title</w:t>
            </w:r>
          </w:p>
        </w:tc>
        <w:tc>
          <w:tcPr>
            <w:tcW w:type="dxa" w:w="1247"/>
            <w:shd w:val="clear" w:color="auto" w:fill="EDF2F8"/>
          </w:tcPr>
          <w:p>
            <w:pPr>
              <w:spacing w:after="40"/>
            </w:pPr>
            <w:r/>
            <w:r>
              <w:rPr>
                <w:sz w:val="19"/>
              </w:rPr>
              <w:t>Title</w:t>
            </w:r>
          </w:p>
        </w:tc>
        <w:tc>
          <w:tcPr>
            <w:tcW w:type="dxa" w:w="5329"/>
            <w:shd w:val="clear" w:color="auto" w:fill="EDF2F8"/>
          </w:tcPr>
          <w:p>
            <w:pPr>
              <w:spacing w:after="40"/>
            </w:pPr>
            <w:r/>
            <w:r>
              <w:rPr>
                <w:sz w:val="19"/>
              </w:rPr>
              <w:t>The pose panel</w:t>
            </w:r>
          </w:p>
        </w:tc>
      </w:tr>
      <w:tr>
        <w:tc>
          <w:tcPr>
            <w:tcW w:type="dxa" w:w="2494"/>
          </w:tcPr>
          <w:p>
            <w:pPr>
              <w:spacing w:after="40"/>
            </w:pPr>
            <w:r/>
            <w:r>
              <w:rPr>
                <w:sz w:val="19"/>
              </w:rPr>
              <w:t>pose_x, pose_y, pose_yaw</w:t>
            </w:r>
          </w:p>
        </w:tc>
        <w:tc>
          <w:tcPr>
            <w:tcW w:type="dxa" w:w="1247"/>
          </w:tcPr>
          <w:p>
            <w:pPr>
              <w:spacing w:after="40"/>
            </w:pPr>
            <w:r/>
            <w:r>
              <w:rPr>
                <w:sz w:val="19"/>
              </w:rPr>
              <w:t>Values</w:t>
            </w:r>
          </w:p>
        </w:tc>
        <w:tc>
          <w:tcPr>
            <w:tcW w:type="dxa" w:w="5329"/>
          </w:tcPr>
          <w:p>
            <w:pPr>
              <w:spacing w:after="40"/>
            </w:pPr>
            <w:r/>
            <w:r>
              <w:rPr>
                <w:sz w:val="19"/>
              </w:rPr>
              <w:t>Where it is and which way it faces</w:t>
            </w:r>
          </w:p>
        </w:tc>
      </w:tr>
      <w:tr>
        <w:tc>
          <w:tcPr>
            <w:tcW w:type="dxa" w:w="2494"/>
            <w:shd w:val="clear" w:color="auto" w:fill="EDF2F8"/>
          </w:tcPr>
          <w:p>
            <w:pPr>
              <w:spacing w:after="40"/>
            </w:pPr>
            <w:r/>
            <w:r>
              <w:rPr>
                <w:sz w:val="19"/>
              </w:rPr>
              <w:t>pose_compass</w:t>
            </w:r>
          </w:p>
        </w:tc>
        <w:tc>
          <w:tcPr>
            <w:tcW w:type="dxa" w:w="1247"/>
            <w:shd w:val="clear" w:color="auto" w:fill="EDF2F8"/>
          </w:tcPr>
          <w:p>
            <w:pPr>
              <w:spacing w:after="40"/>
            </w:pPr>
            <w:r/>
            <w:r>
              <w:rPr>
                <w:sz w:val="19"/>
              </w:rPr>
              <w:t>Compass</w:t>
            </w:r>
          </w:p>
        </w:tc>
        <w:tc>
          <w:tcPr>
            <w:tcW w:type="dxa" w:w="5329"/>
            <w:shd w:val="clear" w:color="auto" w:fill="EDF2F8"/>
          </w:tcPr>
          <w:p>
            <w:pPr>
              <w:spacing w:after="40"/>
            </w:pPr>
            <w:r/>
            <w:r>
              <w:rPr>
                <w:sz w:val="19"/>
              </w:rPr>
              <w:t>The same heading, drawn</w:t>
            </w:r>
          </w:p>
        </w:tc>
      </w:tr>
      <w:tr>
        <w:tc>
          <w:tcPr>
            <w:tcW w:type="dxa" w:w="2494"/>
          </w:tcPr>
          <w:p>
            <w:pPr>
              <w:spacing w:after="40"/>
            </w:pPr>
            <w:r/>
            <w:r>
              <w:rPr>
                <w:sz w:val="19"/>
              </w:rPr>
              <w:t>lidar_title</w:t>
            </w:r>
          </w:p>
        </w:tc>
        <w:tc>
          <w:tcPr>
            <w:tcW w:type="dxa" w:w="1247"/>
          </w:tcPr>
          <w:p>
            <w:pPr>
              <w:spacing w:after="40"/>
            </w:pPr>
            <w:r/>
            <w:r>
              <w:rPr>
                <w:sz w:val="19"/>
              </w:rPr>
              <w:t>Title</w:t>
            </w:r>
          </w:p>
        </w:tc>
        <w:tc>
          <w:tcPr>
            <w:tcW w:type="dxa" w:w="5329"/>
          </w:tcPr>
          <w:p>
            <w:pPr>
              <w:spacing w:after="40"/>
            </w:pPr>
            <w:r/>
            <w:r>
              <w:rPr>
                <w:sz w:val="19"/>
              </w:rPr>
              <w:t>The sensor panel</w:t>
            </w:r>
          </w:p>
        </w:tc>
      </w:tr>
      <w:tr>
        <w:tc>
          <w:tcPr>
            <w:tcW w:type="dxa" w:w="2494"/>
            <w:shd w:val="clear" w:color="auto" w:fill="EDF2F8"/>
          </w:tcPr>
          <w:p>
            <w:pPr>
              <w:spacing w:after="40"/>
            </w:pPr>
            <w:r/>
            <w:r>
              <w:rPr>
                <w:sz w:val="19"/>
              </w:rPr>
              <w:t>lidar_range</w:t>
            </w:r>
          </w:p>
        </w:tc>
        <w:tc>
          <w:tcPr>
            <w:tcW w:type="dxa" w:w="1247"/>
            <w:shd w:val="clear" w:color="auto" w:fill="EDF2F8"/>
          </w:tcPr>
          <w:p>
            <w:pPr>
              <w:spacing w:after="40"/>
            </w:pPr>
            <w:r/>
            <w:r>
              <w:rPr>
                <w:sz w:val="19"/>
              </w:rPr>
              <w:t>Value</w:t>
            </w:r>
          </w:p>
        </w:tc>
        <w:tc>
          <w:tcPr>
            <w:tcW w:type="dxa" w:w="5329"/>
            <w:shd w:val="clear" w:color="auto" w:fill="EDF2F8"/>
          </w:tcPr>
          <w:p>
            <w:pPr>
              <w:spacing w:after="40"/>
            </w:pPr>
            <w:r/>
            <w:r>
              <w:rPr>
                <w:sz w:val="19"/>
              </w:rPr>
              <w:t>How far it can see</w:t>
            </w:r>
          </w:p>
        </w:tc>
      </w:tr>
      <w:tr>
        <w:tc>
          <w:tcPr>
            <w:tcW w:type="dxa" w:w="2494"/>
          </w:tcPr>
          <w:p>
            <w:pPr>
              <w:spacing w:after="40"/>
            </w:pPr>
            <w:r/>
            <w:r>
              <w:rPr>
                <w:sz w:val="19"/>
              </w:rPr>
              <w:t>radar_image, radar_sweep</w:t>
            </w:r>
          </w:p>
        </w:tc>
        <w:tc>
          <w:tcPr>
            <w:tcW w:type="dxa" w:w="1247"/>
          </w:tcPr>
          <w:p>
            <w:pPr>
              <w:spacing w:after="40"/>
            </w:pPr>
            <w:r/>
            <w:r>
              <w:rPr>
                <w:sz w:val="19"/>
              </w:rPr>
              <w:t>View</w:t>
            </w:r>
          </w:p>
        </w:tc>
        <w:tc>
          <w:tcPr>
            <w:tcW w:type="dxa" w:w="5329"/>
          </w:tcPr>
          <w:p>
            <w:pPr>
              <w:spacing w:after="40"/>
            </w:pPr>
            <w:r/>
            <w:r>
              <w:rPr>
                <w:sz w:val="19"/>
              </w:rPr>
              <w:t>The sweep indicator</w:t>
            </w:r>
          </w:p>
        </w:tc>
      </w:tr>
      <w:tr>
        <w:tc>
          <w:tcPr>
            <w:tcW w:type="dxa" w:w="2494"/>
            <w:shd w:val="clear" w:color="auto" w:fill="EDF2F8"/>
          </w:tcPr>
          <w:p>
            <w:pPr>
              <w:spacing w:after="40"/>
            </w:pPr>
            <w:r/>
            <w:r>
              <w:rPr>
                <w:sz w:val="19"/>
              </w:rPr>
              <w:t>lidar_points</w:t>
            </w:r>
          </w:p>
        </w:tc>
        <w:tc>
          <w:tcPr>
            <w:tcW w:type="dxa" w:w="1247"/>
            <w:shd w:val="clear" w:color="auto" w:fill="EDF2F8"/>
          </w:tcPr>
          <w:p>
            <w:pPr>
              <w:spacing w:after="40"/>
            </w:pPr>
            <w:r/>
            <w:r>
              <w:rPr>
                <w:sz w:val="19"/>
              </w:rPr>
              <w:t>Value</w:t>
            </w:r>
          </w:p>
        </w:tc>
        <w:tc>
          <w:tcPr>
            <w:tcW w:type="dxa" w:w="5329"/>
            <w:shd w:val="clear" w:color="auto" w:fill="EDF2F8"/>
          </w:tcPr>
          <w:p>
            <w:pPr>
              <w:spacing w:after="40"/>
            </w:pPr>
            <w:r/>
            <w:r>
              <w:rPr>
                <w:sz w:val="19"/>
              </w:rPr>
              <w:t>Points per scan</w:t>
            </w:r>
          </w:p>
        </w:tc>
      </w:tr>
    </w:tbl>
    <w:p>
      <w:pPr>
        <w:spacing w:after="40"/>
      </w:pPr>
    </w:p>
    <w:p>
      <w:pPr>
        <w:pStyle w:val="Heading3"/>
      </w:pPr>
      <w:r>
        <w:t>4.18.3  Control, settings and log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061"/>
            <w:shd w:val="clear" w:color="auto" w:fill="1F4E79"/>
          </w:tcPr>
          <w:p>
            <w:r/>
            <w:r>
              <w:rPr>
                <w:b/>
                <w:color w:val="FFFFFF"/>
                <w:sz w:val="19"/>
              </w:rPr>
              <w:t>Identifier</w:t>
            </w:r>
          </w:p>
        </w:tc>
        <w:tc>
          <w:tcPr>
            <w:tcW w:type="dxa" w:w="1134"/>
            <w:shd w:val="clear" w:color="auto" w:fill="1F4E79"/>
          </w:tcPr>
          <w:p>
            <w:r/>
            <w:r>
              <w:rPr>
                <w:b/>
                <w:color w:val="FFFFFF"/>
                <w:sz w:val="19"/>
              </w:rPr>
              <w:t>Kind</w:t>
            </w:r>
          </w:p>
        </w:tc>
        <w:tc>
          <w:tcPr>
            <w:tcW w:type="dxa" w:w="4876"/>
            <w:shd w:val="clear" w:color="auto" w:fill="1F4E79"/>
          </w:tcPr>
          <w:p>
            <w:r/>
            <w:r>
              <w:rPr>
                <w:b/>
                <w:color w:val="FFFFFF"/>
                <w:sz w:val="19"/>
              </w:rPr>
              <w:t>What it is</w:t>
            </w:r>
          </w:p>
        </w:tc>
      </w:tr>
      <w:tr>
        <w:tc>
          <w:tcPr>
            <w:tcW w:type="dxa" w:w="3061"/>
          </w:tcPr>
          <w:p>
            <w:pPr>
              <w:spacing w:after="40"/>
            </w:pPr>
            <w:r/>
            <w:r>
              <w:rPr>
                <w:sz w:val="19"/>
              </w:rPr>
              <w:t>control_title</w:t>
            </w:r>
          </w:p>
        </w:tc>
        <w:tc>
          <w:tcPr>
            <w:tcW w:type="dxa" w:w="1134"/>
          </w:tcPr>
          <w:p>
            <w:pPr>
              <w:spacing w:after="40"/>
            </w:pPr>
            <w:r/>
            <w:r>
              <w:rPr>
                <w:sz w:val="19"/>
              </w:rPr>
              <w:t>Title</w:t>
            </w:r>
          </w:p>
        </w:tc>
        <w:tc>
          <w:tcPr>
            <w:tcW w:type="dxa" w:w="4876"/>
          </w:tcPr>
          <w:p>
            <w:pPr>
              <w:spacing w:after="40"/>
            </w:pPr>
            <w:r/>
            <w:r>
              <w:rPr>
                <w:sz w:val="19"/>
              </w:rPr>
              <w:t>The control panel</w:t>
            </w:r>
          </w:p>
        </w:tc>
      </w:tr>
      <w:tr>
        <w:tc>
          <w:tcPr>
            <w:tcW w:type="dxa" w:w="3061"/>
            <w:shd w:val="clear" w:color="auto" w:fill="EDF2F8"/>
          </w:tcPr>
          <w:p>
            <w:pPr>
              <w:spacing w:after="40"/>
            </w:pPr>
            <w:r/>
            <w:r>
              <w:rPr>
                <w:sz w:val="19"/>
              </w:rPr>
              <w:t>btn_start_mapping, btn_stop</w:t>
            </w:r>
          </w:p>
        </w:tc>
        <w:tc>
          <w:tcPr>
            <w:tcW w:type="dxa" w:w="1134"/>
            <w:shd w:val="clear" w:color="auto" w:fill="EDF2F8"/>
          </w:tcPr>
          <w:p>
            <w:pPr>
              <w:spacing w:after="40"/>
            </w:pPr>
            <w:r/>
            <w:r>
              <w:rPr>
                <w:sz w:val="19"/>
              </w:rPr>
              <w:t>Buttons</w:t>
            </w:r>
          </w:p>
        </w:tc>
        <w:tc>
          <w:tcPr>
            <w:tcW w:type="dxa" w:w="4876"/>
            <w:shd w:val="clear" w:color="auto" w:fill="EDF2F8"/>
          </w:tcPr>
          <w:p>
            <w:pPr>
              <w:spacing w:after="40"/>
            </w:pPr>
            <w:r/>
            <w:r>
              <w:rPr>
                <w:sz w:val="19"/>
              </w:rPr>
              <w:t>Begin and end mapping</w:t>
            </w:r>
          </w:p>
        </w:tc>
      </w:tr>
      <w:tr>
        <w:tc>
          <w:tcPr>
            <w:tcW w:type="dxa" w:w="3061"/>
          </w:tcPr>
          <w:p>
            <w:pPr>
              <w:spacing w:after="40"/>
            </w:pPr>
            <w:r/>
            <w:r>
              <w:rPr>
                <w:sz w:val="19"/>
              </w:rPr>
              <w:t>btn_save_map, btn_load_map</w:t>
            </w:r>
          </w:p>
        </w:tc>
        <w:tc>
          <w:tcPr>
            <w:tcW w:type="dxa" w:w="1134"/>
          </w:tcPr>
          <w:p>
            <w:pPr>
              <w:spacing w:after="40"/>
            </w:pPr>
            <w:r/>
            <w:r>
              <w:rPr>
                <w:sz w:val="19"/>
              </w:rPr>
              <w:t>Buttons</w:t>
            </w:r>
          </w:p>
        </w:tc>
        <w:tc>
          <w:tcPr>
            <w:tcW w:type="dxa" w:w="4876"/>
          </w:tcPr>
          <w:p>
            <w:pPr>
              <w:spacing w:after="40"/>
            </w:pPr>
            <w:r/>
            <w:r>
              <w:rPr>
                <w:sz w:val="19"/>
              </w:rPr>
              <w:t>Keep a map, and open one</w:t>
            </w:r>
          </w:p>
        </w:tc>
      </w:tr>
      <w:tr>
        <w:tc>
          <w:tcPr>
            <w:tcW w:type="dxa" w:w="3061"/>
            <w:shd w:val="clear" w:color="auto" w:fill="EDF2F8"/>
          </w:tcPr>
          <w:p>
            <w:pPr>
              <w:spacing w:after="40"/>
            </w:pPr>
            <w:r/>
            <w:r>
              <w:rPr>
                <w:sz w:val="19"/>
              </w:rPr>
              <w:t>sw_auto_nav</w:t>
            </w:r>
          </w:p>
        </w:tc>
        <w:tc>
          <w:tcPr>
            <w:tcW w:type="dxa" w:w="1134"/>
            <w:shd w:val="clear" w:color="auto" w:fill="EDF2F8"/>
          </w:tcPr>
          <w:p>
            <w:pPr>
              <w:spacing w:after="40"/>
            </w:pPr>
            <w:r/>
            <w:r>
              <w:rPr>
                <w:sz w:val="19"/>
              </w:rPr>
              <w:t>Switch</w:t>
            </w:r>
          </w:p>
        </w:tc>
        <w:tc>
          <w:tcPr>
            <w:tcW w:type="dxa" w:w="4876"/>
            <w:shd w:val="clear" w:color="auto" w:fill="EDF2F8"/>
          </w:tcPr>
          <w:p>
            <w:pPr>
              <w:spacing w:after="40"/>
            </w:pPr>
            <w:r/>
            <w:r>
              <w:rPr>
                <w:sz w:val="19"/>
              </w:rPr>
              <w:t>Automatic navigation</w:t>
            </w:r>
          </w:p>
        </w:tc>
      </w:tr>
      <w:tr>
        <w:tc>
          <w:tcPr>
            <w:tcW w:type="dxa" w:w="3061"/>
          </w:tcPr>
          <w:p>
            <w:pPr>
              <w:spacing w:after="40"/>
            </w:pPr>
            <w:r/>
            <w:r>
              <w:rPr>
                <w:sz w:val="19"/>
              </w:rPr>
              <w:t>sw_follow</w:t>
            </w:r>
          </w:p>
        </w:tc>
        <w:tc>
          <w:tcPr>
            <w:tcW w:type="dxa" w:w="1134"/>
          </w:tcPr>
          <w:p>
            <w:pPr>
              <w:spacing w:after="40"/>
            </w:pPr>
            <w:r/>
            <w:r>
              <w:rPr>
                <w:sz w:val="19"/>
              </w:rPr>
              <w:t>Switch</w:t>
            </w:r>
          </w:p>
        </w:tc>
        <w:tc>
          <w:tcPr>
            <w:tcW w:type="dxa" w:w="4876"/>
          </w:tcPr>
          <w:p>
            <w:pPr>
              <w:spacing w:after="40"/>
            </w:pPr>
            <w:r/>
            <w:r>
              <w:rPr>
                <w:sz w:val="19"/>
              </w:rPr>
              <w:t>Following, the same switch the spoken Follow me moves</w:t>
            </w:r>
          </w:p>
        </w:tc>
      </w:tr>
      <w:tr>
        <w:tc>
          <w:tcPr>
            <w:tcW w:type="dxa" w:w="3061"/>
            <w:shd w:val="clear" w:color="auto" w:fill="EDF2F8"/>
          </w:tcPr>
          <w:p>
            <w:pPr>
              <w:spacing w:after="40"/>
            </w:pPr>
            <w:r/>
            <w:r>
              <w:rPr>
                <w:sz w:val="19"/>
              </w:rPr>
              <w:t>target_title, btn_set_target</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Choose a navigation target</w:t>
            </w:r>
          </w:p>
        </w:tc>
      </w:tr>
      <w:tr>
        <w:tc>
          <w:tcPr>
            <w:tcW w:type="dxa" w:w="3061"/>
          </w:tcPr>
          <w:p>
            <w:pPr>
              <w:spacing w:after="40"/>
            </w:pPr>
            <w:r/>
            <w:r>
              <w:rPr>
                <w:sz w:val="19"/>
              </w:rPr>
              <w:t>slam_dpad</w:t>
            </w:r>
          </w:p>
        </w:tc>
        <w:tc>
          <w:tcPr>
            <w:tcW w:type="dxa" w:w="1134"/>
          </w:tcPr>
          <w:p>
            <w:pPr>
              <w:spacing w:after="40"/>
            </w:pPr>
            <w:r/>
            <w:r>
              <w:rPr>
                <w:sz w:val="19"/>
              </w:rPr>
              <w:t>Direction pad</w:t>
            </w:r>
          </w:p>
        </w:tc>
        <w:tc>
          <w:tcPr>
            <w:tcW w:type="dxa" w:w="4876"/>
          </w:tcPr>
          <w:p>
            <w:pPr>
              <w:spacing w:after="40"/>
            </w:pPr>
            <w:r/>
            <w:r>
              <w:rPr>
                <w:sz w:val="19"/>
              </w:rPr>
              <w:t>Drive from this screen</w:t>
            </w:r>
          </w:p>
        </w:tc>
      </w:tr>
      <w:tr>
        <w:tc>
          <w:tcPr>
            <w:tcW w:type="dxa" w:w="3061"/>
            <w:shd w:val="clear" w:color="auto" w:fill="EDF2F8"/>
          </w:tcPr>
          <w:p>
            <w:pPr>
              <w:spacing w:after="40"/>
            </w:pPr>
            <w:r/>
            <w:r>
              <w:rPr>
                <w:sz w:val="19"/>
              </w:rPr>
              <w:t>drive_forward, drive_backward, drive_rotate_left, drive_rotate_right</w:t>
            </w:r>
          </w:p>
        </w:tc>
        <w:tc>
          <w:tcPr>
            <w:tcW w:type="dxa" w:w="1134"/>
            <w:shd w:val="clear" w:color="auto" w:fill="EDF2F8"/>
          </w:tcPr>
          <w:p>
            <w:pPr>
              <w:spacing w:after="40"/>
            </w:pPr>
            <w:r/>
            <w:r>
              <w:rPr>
                <w:sz w:val="19"/>
              </w:rPr>
              <w:t>Buttons</w:t>
            </w:r>
          </w:p>
        </w:tc>
        <w:tc>
          <w:tcPr>
            <w:tcW w:type="dxa" w:w="4876"/>
            <w:shd w:val="clear" w:color="auto" w:fill="EDF2F8"/>
          </w:tcPr>
          <w:p>
            <w:pPr>
              <w:spacing w:after="40"/>
            </w:pPr>
            <w:r/>
            <w:r>
              <w:rPr>
                <w:sz w:val="19"/>
              </w:rPr>
              <w:t>The four directions, sending the same commands as the Robot Control sidebar</w:t>
            </w:r>
          </w:p>
        </w:tc>
      </w:tr>
      <w:tr>
        <w:tc>
          <w:tcPr>
            <w:tcW w:type="dxa" w:w="3061"/>
          </w:tcPr>
          <w:p>
            <w:pPr>
              <w:spacing w:after="40"/>
            </w:pPr>
            <w:r/>
            <w:r>
              <w:rPr>
                <w:sz w:val="19"/>
              </w:rPr>
              <w:t>settings_title</w:t>
            </w:r>
          </w:p>
        </w:tc>
        <w:tc>
          <w:tcPr>
            <w:tcW w:type="dxa" w:w="1134"/>
          </w:tcPr>
          <w:p>
            <w:pPr>
              <w:spacing w:after="40"/>
            </w:pPr>
            <w:r/>
            <w:r>
              <w:rPr>
                <w:sz w:val="19"/>
              </w:rPr>
              <w:t>Title</w:t>
            </w:r>
          </w:p>
        </w:tc>
        <w:tc>
          <w:tcPr>
            <w:tcW w:type="dxa" w:w="4876"/>
          </w:tcPr>
          <w:p>
            <w:pPr>
              <w:spacing w:after="40"/>
            </w:pPr>
            <w:r/>
            <w:r>
              <w:rPr>
                <w:sz w:val="19"/>
              </w:rPr>
              <w:t>The settings panel</w:t>
            </w:r>
          </w:p>
        </w:tc>
      </w:tr>
      <w:tr>
        <w:tc>
          <w:tcPr>
            <w:tcW w:type="dxa" w:w="3061"/>
            <w:shd w:val="clear" w:color="auto" w:fill="EDF2F8"/>
          </w:tcPr>
          <w:p>
            <w:pPr>
              <w:spacing w:after="40"/>
            </w:pPr>
            <w:r/>
            <w:r>
              <w:rPr>
                <w:sz w:val="19"/>
              </w:rPr>
              <w:t>seek_range, value_range</w:t>
            </w:r>
          </w:p>
        </w:tc>
        <w:tc>
          <w:tcPr>
            <w:tcW w:type="dxa" w:w="1134"/>
            <w:shd w:val="clear" w:color="auto" w:fill="EDF2F8"/>
          </w:tcPr>
          <w:p>
            <w:pPr>
              <w:spacing w:after="40"/>
            </w:pPr>
            <w:r/>
            <w:r>
              <w:rPr>
                <w:sz w:val="19"/>
              </w:rPr>
              <w:t>Slider</w:t>
            </w:r>
          </w:p>
        </w:tc>
        <w:tc>
          <w:tcPr>
            <w:tcW w:type="dxa" w:w="4876"/>
            <w:shd w:val="clear" w:color="auto" w:fill="EDF2F8"/>
          </w:tcPr>
          <w:p>
            <w:pPr>
              <w:spacing w:after="40"/>
            </w:pPr>
            <w:r/>
            <w:r>
              <w:rPr>
                <w:sz w:val="19"/>
              </w:rPr>
              <w:t>Sensor range</w:t>
            </w:r>
          </w:p>
        </w:tc>
      </w:tr>
      <w:tr>
        <w:tc>
          <w:tcPr>
            <w:tcW w:type="dxa" w:w="3061"/>
          </w:tcPr>
          <w:p>
            <w:pPr>
              <w:spacing w:after="40"/>
            </w:pPr>
            <w:r/>
            <w:r>
              <w:rPr>
                <w:sz w:val="19"/>
              </w:rPr>
              <w:t>spinner_resolution</w:t>
            </w:r>
          </w:p>
        </w:tc>
        <w:tc>
          <w:tcPr>
            <w:tcW w:type="dxa" w:w="1134"/>
          </w:tcPr>
          <w:p>
            <w:pPr>
              <w:spacing w:after="40"/>
            </w:pPr>
            <w:r/>
            <w:r>
              <w:rPr>
                <w:sz w:val="19"/>
              </w:rPr>
              <w:t>Dropdown</w:t>
            </w:r>
          </w:p>
        </w:tc>
        <w:tc>
          <w:tcPr>
            <w:tcW w:type="dxa" w:w="4876"/>
          </w:tcPr>
          <w:p>
            <w:pPr>
              <w:spacing w:after="40"/>
            </w:pPr>
            <w:r/>
            <w:r>
              <w:rPr>
                <w:sz w:val="19"/>
              </w:rPr>
              <w:t>Map resolution</w:t>
            </w:r>
          </w:p>
        </w:tc>
      </w:tr>
      <w:tr>
        <w:tc>
          <w:tcPr>
            <w:tcW w:type="dxa" w:w="3061"/>
            <w:shd w:val="clear" w:color="auto" w:fill="EDF2F8"/>
          </w:tcPr>
          <w:p>
            <w:pPr>
              <w:spacing w:after="40"/>
            </w:pPr>
            <w:r/>
            <w:r>
              <w:rPr>
                <w:sz w:val="19"/>
              </w:rPr>
              <w:t>spinner_mapping_mode</w:t>
            </w:r>
          </w:p>
        </w:tc>
        <w:tc>
          <w:tcPr>
            <w:tcW w:type="dxa" w:w="1134"/>
            <w:shd w:val="clear" w:color="auto" w:fill="EDF2F8"/>
          </w:tcPr>
          <w:p>
            <w:pPr>
              <w:spacing w:after="40"/>
            </w:pPr>
            <w:r/>
            <w:r>
              <w:rPr>
                <w:sz w:val="19"/>
              </w:rPr>
              <w:t>Dropdown</w:t>
            </w:r>
          </w:p>
        </w:tc>
        <w:tc>
          <w:tcPr>
            <w:tcW w:type="dxa" w:w="4876"/>
            <w:shd w:val="clear" w:color="auto" w:fill="EDF2F8"/>
          </w:tcPr>
          <w:p>
            <w:pPr>
              <w:spacing w:after="40"/>
            </w:pPr>
            <w:r/>
            <w:r>
              <w:rPr>
                <w:sz w:val="19"/>
              </w:rPr>
              <w:t>Mapping mode</w:t>
            </w:r>
          </w:p>
        </w:tc>
      </w:tr>
      <w:tr>
        <w:tc>
          <w:tcPr>
            <w:tcW w:type="dxa" w:w="3061"/>
          </w:tcPr>
          <w:p>
            <w:pPr>
              <w:spacing w:after="40"/>
            </w:pPr>
            <w:r/>
            <w:r>
              <w:rPr>
                <w:sz w:val="19"/>
              </w:rPr>
              <w:t>spinner_update_rate</w:t>
            </w:r>
          </w:p>
        </w:tc>
        <w:tc>
          <w:tcPr>
            <w:tcW w:type="dxa" w:w="1134"/>
          </w:tcPr>
          <w:p>
            <w:pPr>
              <w:spacing w:after="40"/>
            </w:pPr>
            <w:r/>
            <w:r>
              <w:rPr>
                <w:sz w:val="19"/>
              </w:rPr>
              <w:t>Dropdown</w:t>
            </w:r>
          </w:p>
        </w:tc>
        <w:tc>
          <w:tcPr>
            <w:tcW w:type="dxa" w:w="4876"/>
          </w:tcPr>
          <w:p>
            <w:pPr>
              <w:spacing w:after="40"/>
            </w:pPr>
            <w:r/>
            <w:r>
              <w:rPr>
                <w:sz w:val="19"/>
              </w:rPr>
              <w:t>How often the map is updated</w:t>
            </w:r>
          </w:p>
        </w:tc>
      </w:tr>
      <w:tr>
        <w:tc>
          <w:tcPr>
            <w:tcW w:type="dxa" w:w="3061"/>
            <w:shd w:val="clear" w:color="auto" w:fill="EDF2F8"/>
          </w:tcPr>
          <w:p>
            <w:pPr>
              <w:spacing w:after="40"/>
            </w:pPr>
            <w:r/>
            <w:r>
              <w:rPr>
                <w:sz w:val="19"/>
              </w:rPr>
              <w:t>btn_apply</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Send the settings to the robot</w:t>
            </w:r>
          </w:p>
        </w:tc>
      </w:tr>
      <w:tr>
        <w:tc>
          <w:tcPr>
            <w:tcW w:type="dxa" w:w="3061"/>
          </w:tcPr>
          <w:p>
            <w:pPr>
              <w:spacing w:after="40"/>
            </w:pPr>
            <w:r/>
            <w:r>
              <w:rPr>
                <w:sz w:val="19"/>
              </w:rPr>
              <w:t>log_title, btn_clear_log, log_scroll, log_list</w:t>
            </w:r>
          </w:p>
        </w:tc>
        <w:tc>
          <w:tcPr>
            <w:tcW w:type="dxa" w:w="1134"/>
          </w:tcPr>
          <w:p>
            <w:pPr>
              <w:spacing w:after="40"/>
            </w:pPr>
            <w:r/>
            <w:r>
              <w:rPr>
                <w:sz w:val="19"/>
              </w:rPr>
              <w:t>Log</w:t>
            </w:r>
          </w:p>
        </w:tc>
        <w:tc>
          <w:tcPr>
            <w:tcW w:type="dxa" w:w="4876"/>
          </w:tcPr>
          <w:p>
            <w:pPr>
              <w:spacing w:after="40"/>
            </w:pPr>
            <w:r/>
            <w:r>
              <w:rPr>
                <w:sz w:val="19"/>
              </w:rPr>
              <w:t>Timestamped lines, and a way to empty them</w:t>
            </w:r>
          </w:p>
        </w:tc>
      </w:tr>
    </w:tbl>
    <w:p>
      <w:pPr>
        <w:spacing w:after="40"/>
      </w:pPr>
    </w:p>
    <w:p>
      <w:pPr>
        <w:pStyle w:val="Heading2"/>
      </w:pPr>
      <w:r>
        <w:t>4.19  Remote Control</w:t>
      </w:r>
    </w:p>
    <w:p>
      <w:pPr>
        <w:pStyle w:val="Heading3"/>
      </w:pPr>
      <w:r>
        <w:t>4.19.1  Camera and status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061"/>
            <w:shd w:val="clear" w:color="auto" w:fill="1F4E79"/>
          </w:tcPr>
          <w:p>
            <w:r/>
            <w:r>
              <w:rPr>
                <w:b/>
                <w:color w:val="FFFFFF"/>
                <w:sz w:val="19"/>
              </w:rPr>
              <w:t>Identifier</w:t>
            </w:r>
          </w:p>
        </w:tc>
        <w:tc>
          <w:tcPr>
            <w:tcW w:type="dxa" w:w="1134"/>
            <w:shd w:val="clear" w:color="auto" w:fill="1F4E79"/>
          </w:tcPr>
          <w:p>
            <w:r/>
            <w:r>
              <w:rPr>
                <w:b/>
                <w:color w:val="FFFFFF"/>
                <w:sz w:val="19"/>
              </w:rPr>
              <w:t>Kind</w:t>
            </w:r>
          </w:p>
        </w:tc>
        <w:tc>
          <w:tcPr>
            <w:tcW w:type="dxa" w:w="4876"/>
            <w:shd w:val="clear" w:color="auto" w:fill="1F4E79"/>
          </w:tcPr>
          <w:p>
            <w:r/>
            <w:r>
              <w:rPr>
                <w:b/>
                <w:color w:val="FFFFFF"/>
                <w:sz w:val="19"/>
              </w:rPr>
              <w:t>What it is</w:t>
            </w:r>
          </w:p>
        </w:tc>
      </w:tr>
      <w:tr>
        <w:tc>
          <w:tcPr>
            <w:tcW w:type="dxa" w:w="3061"/>
          </w:tcPr>
          <w:p>
            <w:pPr>
              <w:spacing w:after="40"/>
            </w:pPr>
            <w:r/>
            <w:r>
              <w:rPr>
                <w:sz w:val="19"/>
              </w:rPr>
              <w:t>panel_camera, camera_title</w:t>
            </w:r>
          </w:p>
        </w:tc>
        <w:tc>
          <w:tcPr>
            <w:tcW w:type="dxa" w:w="1134"/>
          </w:tcPr>
          <w:p>
            <w:pPr>
              <w:spacing w:after="40"/>
            </w:pPr>
            <w:r/>
            <w:r>
              <w:rPr>
                <w:sz w:val="19"/>
              </w:rPr>
              <w:t>Panel</w:t>
            </w:r>
          </w:p>
        </w:tc>
        <w:tc>
          <w:tcPr>
            <w:tcW w:type="dxa" w:w="4876"/>
          </w:tcPr>
          <w:p>
            <w:pPr>
              <w:spacing w:after="40"/>
            </w:pPr>
            <w:r/>
            <w:r>
              <w:rPr>
                <w:sz w:val="19"/>
              </w:rPr>
              <w:t>The robot's camera</w:t>
            </w:r>
          </w:p>
        </w:tc>
      </w:tr>
      <w:tr>
        <w:tc>
          <w:tcPr>
            <w:tcW w:type="dxa" w:w="3061"/>
            <w:shd w:val="clear" w:color="auto" w:fill="EDF2F8"/>
          </w:tcPr>
          <w:p>
            <w:pPr>
              <w:spacing w:after="40"/>
            </w:pPr>
            <w:r/>
            <w:r>
              <w:rPr>
                <w:sz w:val="19"/>
              </w:rPr>
              <w:t>cam_front, cam_rear, cam_left, cam_right</w:t>
            </w:r>
          </w:p>
        </w:tc>
        <w:tc>
          <w:tcPr>
            <w:tcW w:type="dxa" w:w="1134"/>
            <w:shd w:val="clear" w:color="auto" w:fill="EDF2F8"/>
          </w:tcPr>
          <w:p>
            <w:pPr>
              <w:spacing w:after="40"/>
            </w:pPr>
            <w:r/>
            <w:r>
              <w:rPr>
                <w:sz w:val="19"/>
              </w:rPr>
              <w:t>Tabs</w:t>
            </w:r>
          </w:p>
        </w:tc>
        <w:tc>
          <w:tcPr>
            <w:tcW w:type="dxa" w:w="4876"/>
            <w:shd w:val="clear" w:color="auto" w:fill="EDF2F8"/>
          </w:tcPr>
          <w:p>
            <w:pPr>
              <w:spacing w:after="40"/>
            </w:pPr>
            <w:r/>
            <w:r>
              <w:rPr>
                <w:sz w:val="19"/>
              </w:rPr>
              <w:t>Which of the robot's cameras</w:t>
            </w:r>
          </w:p>
        </w:tc>
      </w:tr>
      <w:tr>
        <w:tc>
          <w:tcPr>
            <w:tcW w:type="dxa" w:w="3061"/>
          </w:tcPr>
          <w:p>
            <w:pPr>
              <w:spacing w:after="40"/>
            </w:pPr>
            <w:r/>
            <w:r>
              <w:rPr>
                <w:sz w:val="19"/>
              </w:rPr>
              <w:t>feed_frame, camera_feed</w:t>
            </w:r>
          </w:p>
        </w:tc>
        <w:tc>
          <w:tcPr>
            <w:tcW w:type="dxa" w:w="1134"/>
          </w:tcPr>
          <w:p>
            <w:pPr>
              <w:spacing w:after="40"/>
            </w:pPr>
            <w:r/>
            <w:r>
              <w:rPr>
                <w:sz w:val="19"/>
              </w:rPr>
              <w:t>View</w:t>
            </w:r>
          </w:p>
        </w:tc>
        <w:tc>
          <w:tcPr>
            <w:tcW w:type="dxa" w:w="4876"/>
          </w:tcPr>
          <w:p>
            <w:pPr>
              <w:spacing w:after="40"/>
            </w:pPr>
            <w:r/>
            <w:r>
              <w:rPr>
                <w:sz w:val="19"/>
              </w:rPr>
              <w:t>The picture</w:t>
            </w:r>
          </w:p>
        </w:tc>
      </w:tr>
      <w:tr>
        <w:tc>
          <w:tcPr>
            <w:tcW w:type="dxa" w:w="3061"/>
            <w:shd w:val="clear" w:color="auto" w:fill="EDF2F8"/>
          </w:tcPr>
          <w:p>
            <w:pPr>
              <w:spacing w:after="40"/>
            </w:pPr>
            <w:r/>
            <w:r>
              <w:rPr>
                <w:sz w:val="19"/>
              </w:rPr>
              <w:t>tool_photo</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Take a photograph</w:t>
            </w:r>
          </w:p>
        </w:tc>
      </w:tr>
      <w:tr>
        <w:tc>
          <w:tcPr>
            <w:tcW w:type="dxa" w:w="3061"/>
          </w:tcPr>
          <w:p>
            <w:pPr>
              <w:spacing w:after="40"/>
            </w:pPr>
            <w:r/>
            <w:r>
              <w:rPr>
                <w:sz w:val="19"/>
              </w:rPr>
              <w:t>tool_switch</w:t>
            </w:r>
          </w:p>
        </w:tc>
        <w:tc>
          <w:tcPr>
            <w:tcW w:type="dxa" w:w="1134"/>
          </w:tcPr>
          <w:p>
            <w:pPr>
              <w:spacing w:after="40"/>
            </w:pPr>
            <w:r/>
            <w:r>
              <w:rPr>
                <w:sz w:val="19"/>
              </w:rPr>
              <w:t>Button</w:t>
            </w:r>
          </w:p>
        </w:tc>
        <w:tc>
          <w:tcPr>
            <w:tcW w:type="dxa" w:w="4876"/>
          </w:tcPr>
          <w:p>
            <w:pPr>
              <w:spacing w:after="40"/>
            </w:pPr>
            <w:r/>
            <w:r>
              <w:rPr>
                <w:sz w:val="19"/>
              </w:rPr>
              <w:t>Change camera</w:t>
            </w:r>
          </w:p>
        </w:tc>
      </w:tr>
      <w:tr>
        <w:tc>
          <w:tcPr>
            <w:tcW w:type="dxa" w:w="3061"/>
            <w:shd w:val="clear" w:color="auto" w:fill="EDF2F8"/>
          </w:tcPr>
          <w:p>
            <w:pPr>
              <w:spacing w:after="40"/>
            </w:pPr>
            <w:r/>
            <w:r>
              <w:rPr>
                <w:sz w:val="19"/>
              </w:rPr>
              <w:t>tool_fullscreen</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Fill the page, and return</w:t>
            </w:r>
          </w:p>
        </w:tc>
      </w:tr>
      <w:tr>
        <w:tc>
          <w:tcPr>
            <w:tcW w:type="dxa" w:w="3061"/>
          </w:tcPr>
          <w:p>
            <w:pPr>
              <w:spacing w:after="40"/>
            </w:pPr>
            <w:r/>
            <w:r>
              <w:rPr>
                <w:sz w:val="19"/>
              </w:rPr>
              <w:t>camera_info</w:t>
            </w:r>
          </w:p>
        </w:tc>
        <w:tc>
          <w:tcPr>
            <w:tcW w:type="dxa" w:w="1134"/>
          </w:tcPr>
          <w:p>
            <w:pPr>
              <w:spacing w:after="40"/>
            </w:pPr>
            <w:r/>
            <w:r>
              <w:rPr>
                <w:sz w:val="19"/>
              </w:rPr>
              <w:t>Label</w:t>
            </w:r>
          </w:p>
        </w:tc>
        <w:tc>
          <w:tcPr>
            <w:tcW w:type="dxa" w:w="4876"/>
          </w:tcPr>
          <w:p>
            <w:pPr>
              <w:spacing w:after="40"/>
            </w:pPr>
            <w:r/>
            <w:r>
              <w:rPr>
                <w:sz w:val="19"/>
              </w:rPr>
              <w:t>What the picture is</w:t>
            </w:r>
          </w:p>
        </w:tc>
      </w:tr>
      <w:tr>
        <w:tc>
          <w:tcPr>
            <w:tcW w:type="dxa" w:w="3061"/>
            <w:shd w:val="clear" w:color="auto" w:fill="EDF2F8"/>
          </w:tcPr>
          <w:p>
            <w:pPr>
              <w:spacing w:after="40"/>
            </w:pPr>
            <w:r/>
            <w:r>
              <w:rPr>
                <w:sz w:val="19"/>
              </w:rPr>
              <w:t>status_title, status_online</w:t>
            </w:r>
          </w:p>
        </w:tc>
        <w:tc>
          <w:tcPr>
            <w:tcW w:type="dxa" w:w="1134"/>
            <w:shd w:val="clear" w:color="auto" w:fill="EDF2F8"/>
          </w:tcPr>
          <w:p>
            <w:pPr>
              <w:spacing w:after="40"/>
            </w:pPr>
            <w:r/>
            <w:r>
              <w:rPr>
                <w:sz w:val="19"/>
              </w:rPr>
              <w:t>Panel</w:t>
            </w:r>
          </w:p>
        </w:tc>
        <w:tc>
          <w:tcPr>
            <w:tcW w:type="dxa" w:w="4876"/>
            <w:shd w:val="clear" w:color="auto" w:fill="EDF2F8"/>
          </w:tcPr>
          <w:p>
            <w:pPr>
              <w:spacing w:after="40"/>
            </w:pPr>
            <w:r/>
            <w:r>
              <w:rPr>
                <w:sz w:val="19"/>
              </w:rPr>
              <w:t>Robot status, and whether it is there</w:t>
            </w:r>
          </w:p>
        </w:tc>
      </w:tr>
      <w:tr>
        <w:tc>
          <w:tcPr>
            <w:tcW w:type="dxa" w:w="3061"/>
          </w:tcPr>
          <w:p>
            <w:pPr>
              <w:spacing w:after="40"/>
            </w:pPr>
            <w:r/>
            <w:r>
              <w:rPr>
                <w:sz w:val="19"/>
              </w:rPr>
              <w:t>value_mode, value_speed, value_battery, bar_battery, value_temperature</w:t>
            </w:r>
          </w:p>
        </w:tc>
        <w:tc>
          <w:tcPr>
            <w:tcW w:type="dxa" w:w="1134"/>
          </w:tcPr>
          <w:p>
            <w:pPr>
              <w:spacing w:after="40"/>
            </w:pPr>
            <w:r/>
            <w:r>
              <w:rPr>
                <w:sz w:val="19"/>
              </w:rPr>
              <w:t>Values</w:t>
            </w:r>
          </w:p>
        </w:tc>
        <w:tc>
          <w:tcPr>
            <w:tcW w:type="dxa" w:w="4876"/>
          </w:tcPr>
          <w:p>
            <w:pPr>
              <w:spacing w:after="40"/>
            </w:pPr>
            <w:r/>
            <w:r>
              <w:rPr>
                <w:sz w:val="19"/>
              </w:rPr>
              <w:t>Mode, speed, battery with its bar, temperature</w:t>
            </w:r>
          </w:p>
        </w:tc>
      </w:tr>
      <w:tr>
        <w:tc>
          <w:tcPr>
            <w:tcW w:type="dxa" w:w="3061"/>
            <w:shd w:val="clear" w:color="auto" w:fill="EDF2F8"/>
          </w:tcPr>
          <w:p>
            <w:pPr>
              <w:spacing w:after="40"/>
            </w:pPr>
            <w:r/>
            <w:r>
              <w:rPr>
                <w:sz w:val="19"/>
              </w:rPr>
              <w:t>value_connection</w:t>
            </w:r>
          </w:p>
        </w:tc>
        <w:tc>
          <w:tcPr>
            <w:tcW w:type="dxa" w:w="1134"/>
            <w:shd w:val="clear" w:color="auto" w:fill="EDF2F8"/>
          </w:tcPr>
          <w:p>
            <w:pPr>
              <w:spacing w:after="40"/>
            </w:pPr>
            <w:r/>
            <w:r>
              <w:rPr>
                <w:sz w:val="19"/>
              </w:rPr>
              <w:t>Value</w:t>
            </w:r>
          </w:p>
        </w:tc>
        <w:tc>
          <w:tcPr>
            <w:tcW w:type="dxa" w:w="4876"/>
            <w:shd w:val="clear" w:color="auto" w:fill="EDF2F8"/>
          </w:tcPr>
          <w:p>
            <w:pPr>
              <w:spacing w:after="40"/>
            </w:pPr>
            <w:r/>
            <w:r>
              <w:rPr>
                <w:sz w:val="19"/>
              </w:rPr>
              <w:t>How it is connected</w:t>
            </w:r>
          </w:p>
        </w:tc>
      </w:tr>
      <w:tr>
        <w:tc>
          <w:tcPr>
            <w:tcW w:type="dxa" w:w="3061"/>
          </w:tcPr>
          <w:p>
            <w:pPr>
              <w:spacing w:after="40"/>
            </w:pPr>
            <w:r/>
            <w:r>
              <w:rPr>
                <w:sz w:val="19"/>
              </w:rPr>
              <w:t>pos_x, pos_y, pos_z</w:t>
            </w:r>
          </w:p>
        </w:tc>
        <w:tc>
          <w:tcPr>
            <w:tcW w:type="dxa" w:w="1134"/>
          </w:tcPr>
          <w:p>
            <w:pPr>
              <w:spacing w:after="40"/>
            </w:pPr>
            <w:r/>
            <w:r>
              <w:rPr>
                <w:sz w:val="19"/>
              </w:rPr>
              <w:t>Values</w:t>
            </w:r>
          </w:p>
        </w:tc>
        <w:tc>
          <w:tcPr>
            <w:tcW w:type="dxa" w:w="4876"/>
          </w:tcPr>
          <w:p>
            <w:pPr>
              <w:spacing w:after="40"/>
            </w:pPr>
            <w:r/>
            <w:r>
              <w:rPr>
                <w:sz w:val="19"/>
              </w:rPr>
              <w:t>Where it thinks it is</w:t>
            </w:r>
          </w:p>
        </w:tc>
      </w:tr>
      <w:tr>
        <w:tc>
          <w:tcPr>
            <w:tcW w:type="dxa" w:w="3061"/>
            <w:shd w:val="clear" w:color="auto" w:fill="EDF2F8"/>
          </w:tcPr>
          <w:p>
            <w:pPr>
              <w:spacing w:after="40"/>
            </w:pPr>
            <w:r/>
            <w:r>
              <w:rPr>
                <w:sz w:val="19"/>
              </w:rPr>
              <w:t>compass</w:t>
            </w:r>
          </w:p>
        </w:tc>
        <w:tc>
          <w:tcPr>
            <w:tcW w:type="dxa" w:w="1134"/>
            <w:shd w:val="clear" w:color="auto" w:fill="EDF2F8"/>
          </w:tcPr>
          <w:p>
            <w:pPr>
              <w:spacing w:after="40"/>
            </w:pPr>
            <w:r/>
            <w:r>
              <w:rPr>
                <w:sz w:val="19"/>
              </w:rPr>
              <w:t>Compass</w:t>
            </w:r>
          </w:p>
        </w:tc>
        <w:tc>
          <w:tcPr>
            <w:tcW w:type="dxa" w:w="4876"/>
            <w:shd w:val="clear" w:color="auto" w:fill="EDF2F8"/>
          </w:tcPr>
          <w:p>
            <w:pPr>
              <w:spacing w:after="40"/>
            </w:pPr>
            <w:r/>
            <w:r>
              <w:rPr>
                <w:sz w:val="19"/>
              </w:rPr>
              <w:t>Which way it faces</w:t>
            </w:r>
          </w:p>
        </w:tc>
      </w:tr>
    </w:tbl>
    <w:p>
      <w:pPr>
        <w:spacing w:after="40"/>
      </w:pPr>
    </w:p>
    <w:p>
      <w:pPr>
        <w:pStyle w:val="Heading3"/>
      </w:pPr>
      <w:r>
        <w:t>4.19.2  Map, connection, recording and log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061"/>
            <w:shd w:val="clear" w:color="auto" w:fill="1F4E79"/>
          </w:tcPr>
          <w:p>
            <w:r/>
            <w:r>
              <w:rPr>
                <w:b/>
                <w:color w:val="FFFFFF"/>
                <w:sz w:val="19"/>
              </w:rPr>
              <w:t>Identifier</w:t>
            </w:r>
          </w:p>
        </w:tc>
        <w:tc>
          <w:tcPr>
            <w:tcW w:type="dxa" w:w="1134"/>
            <w:shd w:val="clear" w:color="auto" w:fill="1F4E79"/>
          </w:tcPr>
          <w:p>
            <w:r/>
            <w:r>
              <w:rPr>
                <w:b/>
                <w:color w:val="FFFFFF"/>
                <w:sz w:val="19"/>
              </w:rPr>
              <w:t>Kind</w:t>
            </w:r>
          </w:p>
        </w:tc>
        <w:tc>
          <w:tcPr>
            <w:tcW w:type="dxa" w:w="4876"/>
            <w:shd w:val="clear" w:color="auto" w:fill="1F4E79"/>
          </w:tcPr>
          <w:p>
            <w:r/>
            <w:r>
              <w:rPr>
                <w:b/>
                <w:color w:val="FFFFFF"/>
                <w:sz w:val="19"/>
              </w:rPr>
              <w:t>What it is</w:t>
            </w:r>
          </w:p>
        </w:tc>
      </w:tr>
      <w:tr>
        <w:tc>
          <w:tcPr>
            <w:tcW w:type="dxa" w:w="3061"/>
          </w:tcPr>
          <w:p>
            <w:pPr>
              <w:spacing w:after="40"/>
            </w:pPr>
            <w:r/>
            <w:r>
              <w:rPr>
                <w:sz w:val="19"/>
              </w:rPr>
              <w:t>map_title, map_2d_tab, map_3d_tab</w:t>
            </w:r>
          </w:p>
        </w:tc>
        <w:tc>
          <w:tcPr>
            <w:tcW w:type="dxa" w:w="1134"/>
          </w:tcPr>
          <w:p>
            <w:pPr>
              <w:spacing w:after="40"/>
            </w:pPr>
            <w:r/>
            <w:r>
              <w:rPr>
                <w:sz w:val="19"/>
              </w:rPr>
              <w:t>Tabs</w:t>
            </w:r>
          </w:p>
        </w:tc>
        <w:tc>
          <w:tcPr>
            <w:tcW w:type="dxa" w:w="4876"/>
          </w:tcPr>
          <w:p>
            <w:pPr>
              <w:spacing w:after="40"/>
            </w:pPr>
            <w:r/>
            <w:r>
              <w:rPr>
                <w:sz w:val="19"/>
              </w:rPr>
              <w:t>The map panel and its two views</w:t>
            </w:r>
          </w:p>
        </w:tc>
      </w:tr>
      <w:tr>
        <w:tc>
          <w:tcPr>
            <w:tcW w:type="dxa" w:w="3061"/>
            <w:shd w:val="clear" w:color="auto" w:fill="EDF2F8"/>
          </w:tcPr>
          <w:p>
            <w:pPr>
              <w:spacing w:after="40"/>
            </w:pPr>
            <w:r/>
            <w:r>
              <w:rPr>
                <w:sz w:val="19"/>
              </w:rPr>
              <w:t>map_frame, map_image, map_live</w:t>
            </w:r>
          </w:p>
        </w:tc>
        <w:tc>
          <w:tcPr>
            <w:tcW w:type="dxa" w:w="1134"/>
            <w:shd w:val="clear" w:color="auto" w:fill="EDF2F8"/>
          </w:tcPr>
          <w:p>
            <w:pPr>
              <w:spacing w:after="40"/>
            </w:pPr>
            <w:r/>
            <w:r>
              <w:rPr>
                <w:sz w:val="19"/>
              </w:rPr>
              <w:t>View</w:t>
            </w:r>
          </w:p>
        </w:tc>
        <w:tc>
          <w:tcPr>
            <w:tcW w:type="dxa" w:w="4876"/>
            <w:shd w:val="clear" w:color="auto" w:fill="EDF2F8"/>
          </w:tcPr>
          <w:p>
            <w:pPr>
              <w:spacing w:after="40"/>
            </w:pPr>
            <w:r/>
            <w:r>
              <w:rPr>
                <w:sz w:val="19"/>
              </w:rPr>
              <w:t>The map, and whether it is live</w:t>
            </w:r>
          </w:p>
        </w:tc>
      </w:tr>
      <w:tr>
        <w:tc>
          <w:tcPr>
            <w:tcW w:type="dxa" w:w="3061"/>
          </w:tcPr>
          <w:p>
            <w:pPr>
              <w:spacing w:after="40"/>
            </w:pPr>
            <w:r/>
            <w:r>
              <w:rPr>
                <w:sz w:val="19"/>
              </w:rPr>
              <w:t>map_zoom_in, map_zoom_out, map_locate</w:t>
            </w:r>
          </w:p>
        </w:tc>
        <w:tc>
          <w:tcPr>
            <w:tcW w:type="dxa" w:w="1134"/>
          </w:tcPr>
          <w:p>
            <w:pPr>
              <w:spacing w:after="40"/>
            </w:pPr>
            <w:r/>
            <w:r>
              <w:rPr>
                <w:sz w:val="19"/>
              </w:rPr>
              <w:t>Buttons</w:t>
            </w:r>
          </w:p>
        </w:tc>
        <w:tc>
          <w:tcPr>
            <w:tcW w:type="dxa" w:w="4876"/>
          </w:tcPr>
          <w:p>
            <w:pPr>
              <w:spacing w:after="40"/>
            </w:pPr>
            <w:r/>
            <w:r>
              <w:rPr>
                <w:sz w:val="19"/>
              </w:rPr>
              <w:t>Zoom, and find the robot</w:t>
            </w:r>
          </w:p>
        </w:tc>
      </w:tr>
      <w:tr>
        <w:tc>
          <w:tcPr>
            <w:tcW w:type="dxa" w:w="3061"/>
            <w:shd w:val="clear" w:color="auto" w:fill="EDF2F8"/>
          </w:tcPr>
          <w:p>
            <w:pPr>
              <w:spacing w:after="40"/>
            </w:pPr>
            <w:r/>
            <w:r>
              <w:rPr>
                <w:sz w:val="19"/>
              </w:rPr>
              <w:t>legend_robot</w:t>
            </w:r>
          </w:p>
        </w:tc>
        <w:tc>
          <w:tcPr>
            <w:tcW w:type="dxa" w:w="1134"/>
            <w:shd w:val="clear" w:color="auto" w:fill="EDF2F8"/>
          </w:tcPr>
          <w:p>
            <w:pPr>
              <w:spacing w:after="40"/>
            </w:pPr>
            <w:r/>
            <w:r>
              <w:rPr>
                <w:sz w:val="19"/>
              </w:rPr>
              <w:t>Legend</w:t>
            </w:r>
          </w:p>
        </w:tc>
        <w:tc>
          <w:tcPr>
            <w:tcW w:type="dxa" w:w="4876"/>
            <w:shd w:val="clear" w:color="auto" w:fill="EDF2F8"/>
          </w:tcPr>
          <w:p>
            <w:pPr>
              <w:spacing w:after="40"/>
            </w:pPr>
            <w:r/>
            <w:r>
              <w:rPr>
                <w:sz w:val="19"/>
              </w:rPr>
              <w:t>What the marks mean</w:t>
            </w:r>
          </w:p>
        </w:tc>
      </w:tr>
      <w:tr>
        <w:tc>
          <w:tcPr>
            <w:tcW w:type="dxa" w:w="3061"/>
          </w:tcPr>
          <w:p>
            <w:pPr>
              <w:spacing w:after="40"/>
            </w:pPr>
            <w:r/>
            <w:r>
              <w:rPr>
                <w:sz w:val="19"/>
              </w:rPr>
              <w:t>ble_title</w:t>
            </w:r>
          </w:p>
        </w:tc>
        <w:tc>
          <w:tcPr>
            <w:tcW w:type="dxa" w:w="1134"/>
          </w:tcPr>
          <w:p>
            <w:pPr>
              <w:spacing w:after="40"/>
            </w:pPr>
            <w:r/>
            <w:r>
              <w:rPr>
                <w:sz w:val="19"/>
              </w:rPr>
              <w:t>Title</w:t>
            </w:r>
          </w:p>
        </w:tc>
        <w:tc>
          <w:tcPr>
            <w:tcW w:type="dxa" w:w="4876"/>
          </w:tcPr>
          <w:p>
            <w:pPr>
              <w:spacing w:after="40"/>
            </w:pPr>
            <w:r/>
            <w:r>
              <w:rPr>
                <w:sz w:val="19"/>
              </w:rPr>
              <w:t>The Bluetooth Connection panel</w:t>
            </w:r>
          </w:p>
        </w:tc>
      </w:tr>
      <w:tr>
        <w:tc>
          <w:tcPr>
            <w:tcW w:type="dxa" w:w="3061"/>
            <w:shd w:val="clear" w:color="auto" w:fill="EDF2F8"/>
          </w:tcPr>
          <w:p>
            <w:pPr>
              <w:spacing w:after="40"/>
            </w:pPr>
            <w:r/>
            <w:r>
              <w:rPr>
                <w:sz w:val="19"/>
              </w:rPr>
              <w:t>ble_status</w:t>
            </w:r>
          </w:p>
        </w:tc>
        <w:tc>
          <w:tcPr>
            <w:tcW w:type="dxa" w:w="1134"/>
            <w:shd w:val="clear" w:color="auto" w:fill="EDF2F8"/>
          </w:tcPr>
          <w:p>
            <w:pPr>
              <w:spacing w:after="40"/>
            </w:pPr>
            <w:r/>
            <w:r>
              <w:rPr>
                <w:sz w:val="19"/>
              </w:rPr>
              <w:t>Value</w:t>
            </w:r>
          </w:p>
        </w:tc>
        <w:tc>
          <w:tcPr>
            <w:tcW w:type="dxa" w:w="4876"/>
            <w:shd w:val="clear" w:color="auto" w:fill="EDF2F8"/>
          </w:tcPr>
          <w:p>
            <w:pPr>
              <w:spacing w:after="40"/>
            </w:pPr>
            <w:r/>
            <w:r>
              <w:rPr>
                <w:sz w:val="19"/>
              </w:rPr>
              <w:t>Not connected, Scanning, Connecting, Connected with the device name, or Bluetooth is off, each with its dot</w:t>
            </w:r>
          </w:p>
        </w:tc>
      </w:tr>
      <w:tr>
        <w:tc>
          <w:tcPr>
            <w:tcW w:type="dxa" w:w="3061"/>
          </w:tcPr>
          <w:p>
            <w:pPr>
              <w:spacing w:after="40"/>
            </w:pPr>
            <w:r/>
            <w:r>
              <w:rPr>
                <w:sz w:val="19"/>
              </w:rPr>
              <w:t>ble_scan</w:t>
            </w:r>
          </w:p>
        </w:tc>
        <w:tc>
          <w:tcPr>
            <w:tcW w:type="dxa" w:w="1134"/>
          </w:tcPr>
          <w:p>
            <w:pPr>
              <w:spacing w:after="40"/>
            </w:pPr>
            <w:r/>
            <w:r>
              <w:rPr>
                <w:sz w:val="19"/>
              </w:rPr>
              <w:t>Button</w:t>
            </w:r>
          </w:p>
        </w:tc>
        <w:tc>
          <w:tcPr>
            <w:tcW w:type="dxa" w:w="4876"/>
          </w:tcPr>
          <w:p>
            <w:pPr>
              <w:spacing w:after="40"/>
            </w:pPr>
            <w:r/>
            <w:r>
              <w:rPr>
                <w:sz w:val="19"/>
              </w:rPr>
              <w:t>Start a twelve-second scan; it reads Stop Scan while one runs</w:t>
            </w:r>
          </w:p>
        </w:tc>
      </w:tr>
      <w:tr>
        <w:tc>
          <w:tcPr>
            <w:tcW w:type="dxa" w:w="3061"/>
            <w:shd w:val="clear" w:color="auto" w:fill="EDF2F8"/>
          </w:tcPr>
          <w:p>
            <w:pPr>
              <w:spacing w:after="40"/>
            </w:pPr>
            <w:r/>
            <w:r>
              <w:rPr>
                <w:sz w:val="19"/>
              </w:rPr>
              <w:t>ble_disconnect</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Drop the link; disabled when there is none</w:t>
            </w:r>
          </w:p>
        </w:tc>
      </w:tr>
      <w:tr>
        <w:tc>
          <w:tcPr>
            <w:tcW w:type="dxa" w:w="3061"/>
          </w:tcPr>
          <w:p>
            <w:pPr>
              <w:spacing w:after="40"/>
            </w:pPr>
            <w:r/>
            <w:r>
              <w:rPr>
                <w:sz w:val="19"/>
              </w:rPr>
              <w:t>ble_devices_label, ble_list</w:t>
            </w:r>
          </w:p>
        </w:tc>
        <w:tc>
          <w:tcPr>
            <w:tcW w:type="dxa" w:w="1134"/>
          </w:tcPr>
          <w:p>
            <w:pPr>
              <w:spacing w:after="40"/>
            </w:pPr>
            <w:r/>
            <w:r>
              <w:rPr>
                <w:sz w:val="19"/>
              </w:rPr>
              <w:t>List</w:t>
            </w:r>
          </w:p>
        </w:tc>
        <w:tc>
          <w:tcPr>
            <w:tcW w:type="dxa" w:w="4876"/>
          </w:tcPr>
          <w:p>
            <w:pPr>
              <w:spacing w:after="40"/>
            </w:pPr>
            <w:r/>
            <w:r>
              <w:rPr>
                <w:sz w:val="19"/>
              </w:rPr>
              <w:t>A row per device: name, then address and signal strength; the connected one is marked; a tap connects</w:t>
            </w:r>
          </w:p>
        </w:tc>
      </w:tr>
      <w:tr>
        <w:tc>
          <w:tcPr>
            <w:tcW w:type="dxa" w:w="3061"/>
            <w:shd w:val="clear" w:color="auto" w:fill="EDF2F8"/>
          </w:tcPr>
          <w:p>
            <w:pPr>
              <w:spacing w:after="40"/>
            </w:pPr>
            <w:r/>
            <w:r>
              <w:rPr>
                <w:sz w:val="19"/>
              </w:rPr>
              <w:t>recording_title</w:t>
            </w:r>
          </w:p>
        </w:tc>
        <w:tc>
          <w:tcPr>
            <w:tcW w:type="dxa" w:w="1134"/>
            <w:shd w:val="clear" w:color="auto" w:fill="EDF2F8"/>
          </w:tcPr>
          <w:p>
            <w:pPr>
              <w:spacing w:after="40"/>
            </w:pPr>
            <w:r/>
            <w:r>
              <w:rPr>
                <w:sz w:val="19"/>
              </w:rPr>
              <w:t>Title</w:t>
            </w:r>
          </w:p>
        </w:tc>
        <w:tc>
          <w:tcPr>
            <w:tcW w:type="dxa" w:w="4876"/>
            <w:shd w:val="clear" w:color="auto" w:fill="EDF2F8"/>
          </w:tcPr>
          <w:p>
            <w:pPr>
              <w:spacing w:after="40"/>
            </w:pPr>
            <w:r/>
            <w:r>
              <w:rPr>
                <w:sz w:val="19"/>
              </w:rPr>
              <w:t>The camera and recording panel</w:t>
            </w:r>
          </w:p>
        </w:tc>
      </w:tr>
      <w:tr>
        <w:tc>
          <w:tcPr>
            <w:tcW w:type="dxa" w:w="3061"/>
          </w:tcPr>
          <w:p>
            <w:pPr>
              <w:spacing w:after="40"/>
            </w:pPr>
            <w:r/>
            <w:r>
              <w:rPr>
                <w:sz w:val="19"/>
              </w:rPr>
              <w:t>rec_photo, rec_video, rec_audio</w:t>
            </w:r>
          </w:p>
        </w:tc>
        <w:tc>
          <w:tcPr>
            <w:tcW w:type="dxa" w:w="1134"/>
          </w:tcPr>
          <w:p>
            <w:pPr>
              <w:spacing w:after="40"/>
            </w:pPr>
            <w:r/>
            <w:r>
              <w:rPr>
                <w:sz w:val="19"/>
              </w:rPr>
              <w:t>Buttons</w:t>
            </w:r>
          </w:p>
        </w:tc>
        <w:tc>
          <w:tcPr>
            <w:tcW w:type="dxa" w:w="4876"/>
          </w:tcPr>
          <w:p>
            <w:pPr>
              <w:spacing w:after="40"/>
            </w:pPr>
            <w:r/>
            <w:r>
              <w:rPr>
                <w:sz w:val="19"/>
              </w:rPr>
              <w:t>Ask the robot for a photograph, a video or an audio recording</w:t>
            </w:r>
          </w:p>
        </w:tc>
      </w:tr>
      <w:tr>
        <w:tc>
          <w:tcPr>
            <w:tcW w:type="dxa" w:w="3061"/>
            <w:shd w:val="clear" w:color="auto" w:fill="EDF2F8"/>
          </w:tcPr>
          <w:p>
            <w:pPr>
              <w:spacing w:after="40"/>
            </w:pPr>
            <w:r/>
            <w:r>
              <w:rPr>
                <w:sz w:val="19"/>
              </w:rPr>
              <w:t>rec_gallery</w:t>
            </w:r>
          </w:p>
        </w:tc>
        <w:tc>
          <w:tcPr>
            <w:tcW w:type="dxa" w:w="1134"/>
            <w:shd w:val="clear" w:color="auto" w:fill="EDF2F8"/>
          </w:tcPr>
          <w:p>
            <w:pPr>
              <w:spacing w:after="40"/>
            </w:pPr>
            <w:r/>
            <w:r>
              <w:rPr>
                <w:sz w:val="19"/>
              </w:rPr>
              <w:t>Button</w:t>
            </w:r>
          </w:p>
        </w:tc>
        <w:tc>
          <w:tcPr>
            <w:tcW w:type="dxa" w:w="4876"/>
            <w:shd w:val="clear" w:color="auto" w:fill="EDF2F8"/>
          </w:tcPr>
          <w:p>
            <w:pPr>
              <w:spacing w:after="40"/>
            </w:pPr>
            <w:r/>
            <w:r>
              <w:rPr>
                <w:sz w:val="19"/>
              </w:rPr>
              <w:t>What has been captured</w:t>
            </w:r>
          </w:p>
        </w:tc>
      </w:tr>
      <w:tr>
        <w:tc>
          <w:tcPr>
            <w:tcW w:type="dxa" w:w="3061"/>
          </w:tcPr>
          <w:p>
            <w:pPr>
              <w:spacing w:after="40"/>
            </w:pPr>
            <w:r/>
            <w:r>
              <w:rPr>
                <w:sz w:val="19"/>
              </w:rPr>
              <w:t>log_title, btn_clear_log, log_scroll, log_list</w:t>
            </w:r>
          </w:p>
        </w:tc>
        <w:tc>
          <w:tcPr>
            <w:tcW w:type="dxa" w:w="1134"/>
          </w:tcPr>
          <w:p>
            <w:pPr>
              <w:spacing w:after="40"/>
            </w:pPr>
            <w:r/>
            <w:r>
              <w:rPr>
                <w:sz w:val="19"/>
              </w:rPr>
              <w:t>Log</w:t>
            </w:r>
          </w:p>
        </w:tc>
        <w:tc>
          <w:tcPr>
            <w:tcW w:type="dxa" w:w="4876"/>
          </w:tcPr>
          <w:p>
            <w:pPr>
              <w:spacing w:after="40"/>
            </w:pPr>
            <w:r/>
            <w:r>
              <w:rPr>
                <w:sz w:val="19"/>
              </w:rPr>
              <w:t>The operation log: what was sent, and whatever the robot sent back</w:t>
            </w:r>
          </w:p>
        </w:tc>
      </w:tr>
    </w:tbl>
    <w:p>
      <w:pPr>
        <w:spacing w:after="40"/>
      </w:pPr>
    </w:p>
    <w:p>
      <w:pPr>
        <w:pStyle w:val="Heading2"/>
      </w:pPr>
      <w:r>
        <w:t>4.20  Home, Splash and Settings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361"/>
            <w:shd w:val="clear" w:color="auto" w:fill="1F4E79"/>
          </w:tcPr>
          <w:p>
            <w:r/>
            <w:r>
              <w:rPr>
                <w:b/>
                <w:color w:val="FFFFFF"/>
                <w:sz w:val="19"/>
              </w:rPr>
              <w:t>Screen</w:t>
            </w:r>
          </w:p>
        </w:tc>
        <w:tc>
          <w:tcPr>
            <w:tcW w:type="dxa" w:w="2835"/>
            <w:shd w:val="clear" w:color="auto" w:fill="1F4E79"/>
          </w:tcPr>
          <w:p>
            <w:r/>
            <w:r>
              <w:rPr>
                <w:b/>
                <w:color w:val="FFFFFF"/>
                <w:sz w:val="19"/>
              </w:rPr>
              <w:t>Identifier</w:t>
            </w:r>
          </w:p>
        </w:tc>
        <w:tc>
          <w:tcPr>
            <w:tcW w:type="dxa" w:w="4876"/>
            <w:shd w:val="clear" w:color="auto" w:fill="1F4E79"/>
          </w:tcPr>
          <w:p>
            <w:r/>
            <w:r>
              <w:rPr>
                <w:b/>
                <w:color w:val="FFFFFF"/>
                <w:sz w:val="19"/>
              </w:rPr>
              <w:t>What it is</w:t>
            </w:r>
          </w:p>
        </w:tc>
      </w:tr>
      <w:tr>
        <w:tc>
          <w:tcPr>
            <w:tcW w:type="dxa" w:w="1361"/>
          </w:tcPr>
          <w:p>
            <w:pPr>
              <w:spacing w:after="40"/>
            </w:pPr>
            <w:r/>
            <w:r>
              <w:rPr>
                <w:sz w:val="19"/>
              </w:rPr>
              <w:t>Splash</w:t>
            </w:r>
          </w:p>
        </w:tc>
        <w:tc>
          <w:tcPr>
            <w:tcW w:type="dxa" w:w="2835"/>
          </w:tcPr>
          <w:p>
            <w:pPr>
              <w:spacing w:after="40"/>
            </w:pPr>
            <w:r/>
            <w:r>
              <w:rPr>
                <w:sz w:val="19"/>
              </w:rPr>
              <w:t>splash_image</w:t>
            </w:r>
          </w:p>
        </w:tc>
        <w:tc>
          <w:tcPr>
            <w:tcW w:type="dxa" w:w="4876"/>
          </w:tcPr>
          <w:p>
            <w:pPr>
              <w:spacing w:after="40"/>
            </w:pPr>
            <w:r/>
            <w:r>
              <w:rPr>
                <w:sz w:val="19"/>
              </w:rPr>
              <w:t>The opening artwork</w:t>
            </w:r>
          </w:p>
        </w:tc>
      </w:tr>
      <w:tr>
        <w:tc>
          <w:tcPr>
            <w:tcW w:type="dxa" w:w="1361"/>
            <w:shd w:val="clear" w:color="auto" w:fill="EDF2F8"/>
          </w:tcPr>
          <w:p>
            <w:pPr>
              <w:spacing w:after="40"/>
            </w:pPr>
            <w:r/>
            <w:r>
              <w:rPr>
                <w:sz w:val="19"/>
              </w:rPr>
              <w:t>Splash</w:t>
            </w:r>
          </w:p>
        </w:tc>
        <w:tc>
          <w:tcPr>
            <w:tcW w:type="dxa" w:w="2835"/>
            <w:shd w:val="clear" w:color="auto" w:fill="EDF2F8"/>
          </w:tcPr>
          <w:p>
            <w:pPr>
              <w:spacing w:after="40"/>
            </w:pPr>
            <w:r/>
            <w:r>
              <w:rPr>
                <w:sz w:val="19"/>
              </w:rPr>
              <w:t>splash_status</w:t>
            </w:r>
          </w:p>
        </w:tc>
        <w:tc>
          <w:tcPr>
            <w:tcW w:type="dxa" w:w="4876"/>
            <w:shd w:val="clear" w:color="auto" w:fill="EDF2F8"/>
          </w:tcPr>
          <w:p>
            <w:pPr>
              <w:spacing w:after="40"/>
            </w:pPr>
            <w:r/>
            <w:r>
              <w:rPr>
                <w:sz w:val="19"/>
              </w:rPr>
              <w:t>What is being prepared</w:t>
            </w:r>
          </w:p>
        </w:tc>
      </w:tr>
      <w:tr>
        <w:tc>
          <w:tcPr>
            <w:tcW w:type="dxa" w:w="1361"/>
          </w:tcPr>
          <w:p>
            <w:pPr>
              <w:spacing w:after="40"/>
            </w:pPr>
            <w:r/>
            <w:r>
              <w:rPr>
                <w:sz w:val="19"/>
              </w:rPr>
              <w:t>Splash</w:t>
            </w:r>
          </w:p>
        </w:tc>
        <w:tc>
          <w:tcPr>
            <w:tcW w:type="dxa" w:w="2835"/>
          </w:tcPr>
          <w:p>
            <w:pPr>
              <w:spacing w:after="40"/>
            </w:pPr>
            <w:r/>
            <w:r>
              <w:rPr>
                <w:sz w:val="19"/>
              </w:rPr>
              <w:t>splash_progress, splash_percent</w:t>
            </w:r>
          </w:p>
        </w:tc>
        <w:tc>
          <w:tcPr>
            <w:tcW w:type="dxa" w:w="4876"/>
          </w:tcPr>
          <w:p>
            <w:pPr>
              <w:spacing w:after="40"/>
            </w:pPr>
            <w:r/>
            <w:r>
              <w:rPr>
                <w:sz w:val="19"/>
              </w:rPr>
              <w:t>How far along</w:t>
            </w:r>
          </w:p>
        </w:tc>
      </w:tr>
      <w:tr>
        <w:tc>
          <w:tcPr>
            <w:tcW w:type="dxa" w:w="1361"/>
            <w:shd w:val="clear" w:color="auto" w:fill="EDF2F8"/>
          </w:tcPr>
          <w:p>
            <w:pPr>
              <w:spacing w:after="40"/>
            </w:pPr>
            <w:r/>
            <w:r>
              <w:rPr>
                <w:sz w:val="19"/>
              </w:rPr>
              <w:t>Splash</w:t>
            </w:r>
          </w:p>
        </w:tc>
        <w:tc>
          <w:tcPr>
            <w:tcW w:type="dxa" w:w="2835"/>
            <w:shd w:val="clear" w:color="auto" w:fill="EDF2F8"/>
          </w:tcPr>
          <w:p>
            <w:pPr>
              <w:spacing w:after="40"/>
            </w:pPr>
            <w:r/>
            <w:r>
              <w:rPr>
                <w:sz w:val="19"/>
              </w:rPr>
              <w:t>splash_version</w:t>
            </w:r>
          </w:p>
        </w:tc>
        <w:tc>
          <w:tcPr>
            <w:tcW w:type="dxa" w:w="4876"/>
            <w:shd w:val="clear" w:color="auto" w:fill="EDF2F8"/>
          </w:tcPr>
          <w:p>
            <w:pPr>
              <w:spacing w:after="40"/>
            </w:pPr>
            <w:r/>
            <w:r>
              <w:rPr>
                <w:sz w:val="19"/>
              </w:rPr>
              <w:t>Which build this is</w:t>
            </w:r>
          </w:p>
        </w:tc>
      </w:tr>
      <w:tr>
        <w:tc>
          <w:tcPr>
            <w:tcW w:type="dxa" w:w="1361"/>
          </w:tcPr>
          <w:p>
            <w:pPr>
              <w:spacing w:after="40"/>
            </w:pPr>
            <w:r/>
            <w:r>
              <w:rPr>
                <w:sz w:val="19"/>
              </w:rPr>
              <w:t>Home</w:t>
            </w:r>
          </w:p>
        </w:tc>
        <w:tc>
          <w:tcPr>
            <w:tcW w:type="dxa" w:w="2835"/>
          </w:tcPr>
          <w:p>
            <w:pPr>
              <w:spacing w:after="40"/>
            </w:pPr>
            <w:r/>
            <w:r>
              <w:rPr>
                <w:sz w:val="19"/>
              </w:rPr>
              <w:t>hero, hero_image</w:t>
            </w:r>
          </w:p>
        </w:tc>
        <w:tc>
          <w:tcPr>
            <w:tcW w:type="dxa" w:w="4876"/>
          </w:tcPr>
          <w:p>
            <w:pPr>
              <w:spacing w:after="40"/>
            </w:pPr>
            <w:r/>
            <w:r>
              <w:rPr>
                <w:sz w:val="19"/>
              </w:rPr>
              <w:t>The header artwork</w:t>
            </w:r>
          </w:p>
        </w:tc>
      </w:tr>
      <w:tr>
        <w:tc>
          <w:tcPr>
            <w:tcW w:type="dxa" w:w="1361"/>
            <w:shd w:val="clear" w:color="auto" w:fill="EDF2F8"/>
          </w:tcPr>
          <w:p>
            <w:pPr>
              <w:spacing w:after="40"/>
            </w:pPr>
            <w:r/>
            <w:r>
              <w:rPr>
                <w:sz w:val="19"/>
              </w:rPr>
              <w:t>Home</w:t>
            </w:r>
          </w:p>
        </w:tc>
        <w:tc>
          <w:tcPr>
            <w:tcW w:type="dxa" w:w="2835"/>
            <w:shd w:val="clear" w:color="auto" w:fill="EDF2F8"/>
          </w:tcPr>
          <w:p>
            <w:pPr>
              <w:spacing w:after="40"/>
            </w:pPr>
            <w:r/>
            <w:r>
              <w:rPr>
                <w:sz w:val="19"/>
              </w:rPr>
              <w:t>home_system_status</w:t>
            </w:r>
          </w:p>
        </w:tc>
        <w:tc>
          <w:tcPr>
            <w:tcW w:type="dxa" w:w="4876"/>
            <w:shd w:val="clear" w:color="auto" w:fill="EDF2F8"/>
          </w:tcPr>
          <w:p>
            <w:pPr>
              <w:spacing w:after="40"/>
            </w:pPr>
            <w:r/>
            <w:r>
              <w:rPr>
                <w:sz w:val="19"/>
              </w:rPr>
              <w:t>The tablet's own status row</w:t>
            </w:r>
          </w:p>
        </w:tc>
      </w:tr>
      <w:tr>
        <w:tc>
          <w:tcPr>
            <w:tcW w:type="dxa" w:w="1361"/>
          </w:tcPr>
          <w:p>
            <w:pPr>
              <w:spacing w:after="40"/>
            </w:pPr>
            <w:r/>
            <w:r>
              <w:rPr>
                <w:sz w:val="19"/>
              </w:rPr>
              <w:t>Home</w:t>
            </w:r>
          </w:p>
        </w:tc>
        <w:tc>
          <w:tcPr>
            <w:tcW w:type="dxa" w:w="2835"/>
          </w:tcPr>
          <w:p>
            <w:pPr>
              <w:spacing w:after="40"/>
            </w:pPr>
            <w:r/>
            <w:r>
              <w:rPr>
                <w:sz w:val="19"/>
              </w:rPr>
              <w:t>status_wifi, home_network</w:t>
            </w:r>
          </w:p>
        </w:tc>
        <w:tc>
          <w:tcPr>
            <w:tcW w:type="dxa" w:w="4876"/>
          </w:tcPr>
          <w:p>
            <w:pPr>
              <w:spacing w:after="40"/>
            </w:pPr>
            <w:r/>
            <w:r>
              <w:rPr>
                <w:sz w:val="19"/>
              </w:rPr>
              <w:t>Whether the tablet has a network</w:t>
            </w:r>
          </w:p>
        </w:tc>
      </w:tr>
      <w:tr>
        <w:tc>
          <w:tcPr>
            <w:tcW w:type="dxa" w:w="1361"/>
            <w:shd w:val="clear" w:color="auto" w:fill="EDF2F8"/>
          </w:tcPr>
          <w:p>
            <w:pPr>
              <w:spacing w:after="40"/>
            </w:pPr>
            <w:r/>
            <w:r>
              <w:rPr>
                <w:sz w:val="19"/>
              </w:rPr>
              <w:t>Home</w:t>
            </w:r>
          </w:p>
        </w:tc>
        <w:tc>
          <w:tcPr>
            <w:tcW w:type="dxa" w:w="2835"/>
            <w:shd w:val="clear" w:color="auto" w:fill="EDF2F8"/>
          </w:tcPr>
          <w:p>
            <w:pPr>
              <w:spacing w:after="40"/>
            </w:pPr>
            <w:r/>
            <w:r>
              <w:rPr>
                <w:sz w:val="19"/>
              </w:rPr>
              <w:t>status_battery, home_battery_bar</w:t>
            </w:r>
          </w:p>
        </w:tc>
        <w:tc>
          <w:tcPr>
            <w:tcW w:type="dxa" w:w="4876"/>
            <w:shd w:val="clear" w:color="auto" w:fill="EDF2F8"/>
          </w:tcPr>
          <w:p>
            <w:pPr>
              <w:spacing w:after="40"/>
            </w:pPr>
            <w:r/>
            <w:r>
              <w:rPr>
                <w:sz w:val="19"/>
              </w:rPr>
              <w:t>The tablet's battery</w:t>
            </w:r>
          </w:p>
        </w:tc>
      </w:tr>
      <w:tr>
        <w:tc>
          <w:tcPr>
            <w:tcW w:type="dxa" w:w="1361"/>
          </w:tcPr>
          <w:p>
            <w:pPr>
              <w:spacing w:after="40"/>
            </w:pPr>
            <w:r/>
            <w:r>
              <w:rPr>
                <w:sz w:val="19"/>
              </w:rPr>
              <w:t>Home</w:t>
            </w:r>
          </w:p>
        </w:tc>
        <w:tc>
          <w:tcPr>
            <w:tcW w:type="dxa" w:w="2835"/>
          </w:tcPr>
          <w:p>
            <w:pPr>
              <w:spacing w:after="40"/>
            </w:pPr>
            <w:r/>
            <w:r>
              <w:rPr>
                <w:sz w:val="19"/>
              </w:rPr>
              <w:t>quick_status</w:t>
            </w:r>
          </w:p>
        </w:tc>
        <w:tc>
          <w:tcPr>
            <w:tcW w:type="dxa" w:w="4876"/>
          </w:tcPr>
          <w:p>
            <w:pPr>
              <w:spacing w:after="40"/>
            </w:pPr>
            <w:r/>
            <w:r>
              <w:rPr>
                <w:sz w:val="19"/>
              </w:rPr>
              <w:t>The robot's state at a glance</w:t>
            </w:r>
          </w:p>
        </w:tc>
      </w:tr>
      <w:tr>
        <w:tc>
          <w:tcPr>
            <w:tcW w:type="dxa" w:w="1361"/>
            <w:shd w:val="clear" w:color="auto" w:fill="EDF2F8"/>
          </w:tcPr>
          <w:p>
            <w:pPr>
              <w:spacing w:after="40"/>
            </w:pPr>
            <w:r/>
            <w:r>
              <w:rPr>
                <w:sz w:val="19"/>
              </w:rPr>
              <w:t>Home</w:t>
            </w:r>
          </w:p>
        </w:tc>
        <w:tc>
          <w:tcPr>
            <w:tcW w:type="dxa" w:w="2835"/>
            <w:shd w:val="clear" w:color="auto" w:fill="EDF2F8"/>
          </w:tcPr>
          <w:p>
            <w:pPr>
              <w:spacing w:after="40"/>
            </w:pPr>
            <w:r/>
            <w:r>
              <w:rPr>
                <w:sz w:val="19"/>
              </w:rPr>
              <w:t>home_grid</w:t>
            </w:r>
          </w:p>
        </w:tc>
        <w:tc>
          <w:tcPr>
            <w:tcW w:type="dxa" w:w="4876"/>
            <w:shd w:val="clear" w:color="auto" w:fill="EDF2F8"/>
          </w:tcPr>
          <w:p>
            <w:pPr>
              <w:spacing w:after="40"/>
            </w:pPr>
            <w:r/>
            <w:r>
              <w:rPr>
                <w:sz w:val="19"/>
              </w:rPr>
              <w:t>A card per screen, with one line about it</w:t>
            </w:r>
          </w:p>
        </w:tc>
      </w:tr>
      <w:tr>
        <w:tc>
          <w:tcPr>
            <w:tcW w:type="dxa" w:w="1361"/>
          </w:tcPr>
          <w:p>
            <w:pPr>
              <w:spacing w:after="40"/>
            </w:pPr>
            <w:r/>
            <w:r>
              <w:rPr>
                <w:sz w:val="19"/>
              </w:rPr>
              <w:t>Home</w:t>
            </w:r>
          </w:p>
        </w:tc>
        <w:tc>
          <w:tcPr>
            <w:tcW w:type="dxa" w:w="2835"/>
          </w:tcPr>
          <w:p>
            <w:pPr>
              <w:spacing w:after="40"/>
            </w:pPr>
            <w:r/>
            <w:r>
              <w:rPr>
                <w:sz w:val="19"/>
              </w:rPr>
              <w:t>home_scroll, columns</w:t>
            </w:r>
          </w:p>
        </w:tc>
        <w:tc>
          <w:tcPr>
            <w:tcW w:type="dxa" w:w="4876"/>
          </w:tcPr>
          <w:p>
            <w:pPr>
              <w:spacing w:after="40"/>
            </w:pPr>
            <w:r/>
            <w:r>
              <w:rPr>
                <w:sz w:val="19"/>
              </w:rPr>
              <w:t>The page, and its rows of panels</w:t>
            </w:r>
          </w:p>
        </w:tc>
      </w:tr>
      <w:tr>
        <w:tc>
          <w:tcPr>
            <w:tcW w:type="dxa" w:w="1361"/>
            <w:shd w:val="clear" w:color="auto" w:fill="EDF2F8"/>
          </w:tcPr>
          <w:p>
            <w:pPr>
              <w:spacing w:after="40"/>
            </w:pPr>
            <w:r/>
            <w:r>
              <w:rPr>
                <w:sz w:val="19"/>
              </w:rPr>
              <w:t>Settings</w:t>
            </w:r>
          </w:p>
        </w:tc>
        <w:tc>
          <w:tcPr>
            <w:tcW w:type="dxa" w:w="2835"/>
            <w:shd w:val="clear" w:color="auto" w:fill="EDF2F8"/>
          </w:tcPr>
          <w:p>
            <w:pPr>
              <w:spacing w:after="40"/>
            </w:pPr>
            <w:r/>
            <w:r>
              <w:rPr>
                <w:sz w:val="19"/>
              </w:rPr>
              <w:t>settings_list</w:t>
            </w:r>
          </w:p>
        </w:tc>
        <w:tc>
          <w:tcPr>
            <w:tcW w:type="dxa" w:w="4876"/>
            <w:shd w:val="clear" w:color="auto" w:fill="EDF2F8"/>
          </w:tcPr>
          <w:p>
            <w:pPr>
              <w:spacing w:after="40"/>
            </w:pPr>
            <w:r/>
            <w:r>
              <w:rPr>
                <w:sz w:val="19"/>
              </w:rPr>
              <w:t>The four rows: connection, interface language, camera, system information</w:t>
            </w:r>
          </w:p>
        </w:tc>
      </w:tr>
    </w:tbl>
    <w:p>
      <w:pPr>
        <w:spacing w:after="40"/>
      </w:pPr>
    </w:p>
    <w:p>
      <w:r>
        <w:rPr>
          <w:i w:val="0"/>
        </w:rPr>
        <w:t>Settings is one list rather than a set of panels because each of its rows opens a dialog: the connection dialog, the language chooser, the camera dialog and the about box. The rows show their current value as a subtitle, so the screen answers what it is set to without being opened further.</w:t>
      </w:r>
    </w:p>
    <w:p>
      <w:pPr>
        <w:pStyle w:val="Heading2"/>
      </w:pPr>
      <w:r>
        <w:t>4.21  Style reference</w:t>
      </w:r>
    </w:p>
    <w:p>
      <w:r>
        <w:rPr>
          <w:i w:val="0"/>
        </w:rPr>
        <w:t>Every repeated piece of the interface is a style, so that a change to how a button looks is one edit rather than two hundred. These are the ones a layout uses by name.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041"/>
            <w:shd w:val="clear" w:color="auto" w:fill="1F4E79"/>
          </w:tcPr>
          <w:p>
            <w:r/>
            <w:r>
              <w:rPr>
                <w:b/>
                <w:color w:val="FFFFFF"/>
                <w:sz w:val="19"/>
              </w:rPr>
              <w:t>Style</w:t>
            </w:r>
          </w:p>
        </w:tc>
        <w:tc>
          <w:tcPr>
            <w:tcW w:type="dxa" w:w="1474"/>
            <w:shd w:val="clear" w:color="auto" w:fill="1F4E79"/>
          </w:tcPr>
          <w:p>
            <w:r/>
            <w:r>
              <w:rPr>
                <w:b/>
                <w:color w:val="FFFFFF"/>
                <w:sz w:val="19"/>
              </w:rPr>
              <w:t>Height</w:t>
            </w:r>
          </w:p>
        </w:tc>
        <w:tc>
          <w:tcPr>
            <w:tcW w:type="dxa" w:w="1020"/>
            <w:shd w:val="clear" w:color="auto" w:fill="1F4E79"/>
          </w:tcPr>
          <w:p>
            <w:r/>
            <w:r>
              <w:rPr>
                <w:b/>
                <w:color w:val="FFFFFF"/>
                <w:sz w:val="19"/>
              </w:rPr>
              <w:t>Text</w:t>
            </w:r>
          </w:p>
        </w:tc>
        <w:tc>
          <w:tcPr>
            <w:tcW w:type="dxa" w:w="4535"/>
            <w:shd w:val="clear" w:color="auto" w:fill="1F4E79"/>
          </w:tcPr>
          <w:p>
            <w:r/>
            <w:r>
              <w:rPr>
                <w:b/>
                <w:color w:val="FFFFFF"/>
                <w:sz w:val="19"/>
              </w:rPr>
              <w:t>Used for</w:t>
            </w:r>
          </w:p>
        </w:tc>
      </w:tr>
      <w:tr>
        <w:tc>
          <w:tcPr>
            <w:tcW w:type="dxa" w:w="2041"/>
          </w:tcPr>
          <w:p>
            <w:pPr>
              <w:spacing w:after="40"/>
            </w:pPr>
            <w:r/>
            <w:r>
              <w:rPr>
                <w:sz w:val="19"/>
              </w:rPr>
              <w:t>NavRailItem</w:t>
            </w:r>
          </w:p>
        </w:tc>
        <w:tc>
          <w:tcPr>
            <w:tcW w:type="dxa" w:w="1474"/>
          </w:tcPr>
          <w:p>
            <w:pPr>
              <w:spacing w:after="40"/>
            </w:pPr>
            <w:r/>
            <w:r>
              <w:rPr>
                <w:sz w:val="19"/>
              </w:rPr>
              <w:t>wrap</w:t>
            </w:r>
          </w:p>
        </w:tc>
        <w:tc>
          <w:tcPr>
            <w:tcW w:type="dxa" w:w="1020"/>
          </w:tcPr>
          <w:p>
            <w:pPr>
              <w:spacing w:after="40"/>
            </w:pPr>
            <w:r/>
            <w:r>
              <w:rPr>
                <w:sz w:val="19"/>
              </w:rPr>
              <w:t>11 sp</w:t>
            </w:r>
          </w:p>
        </w:tc>
        <w:tc>
          <w:tcPr>
            <w:tcW w:type="dxa" w:w="4535"/>
          </w:tcPr>
          <w:p>
            <w:pPr>
              <w:spacing w:after="40"/>
            </w:pPr>
            <w:r/>
            <w:r>
              <w:rPr>
                <w:sz w:val="19"/>
              </w:rPr>
              <w:t>An entry in the navigation sidebar, icon above label</w:t>
            </w:r>
          </w:p>
        </w:tc>
      </w:tr>
      <w:tr>
        <w:tc>
          <w:tcPr>
            <w:tcW w:type="dxa" w:w="2041"/>
            <w:shd w:val="clear" w:color="auto" w:fill="EDF2F8"/>
          </w:tcPr>
          <w:p>
            <w:pPr>
              <w:spacing w:after="40"/>
            </w:pPr>
            <w:r/>
            <w:r>
              <w:rPr>
                <w:sz w:val="19"/>
              </w:rPr>
              <w:t>Panel</w:t>
            </w:r>
          </w:p>
        </w:tc>
        <w:tc>
          <w:tcPr>
            <w:tcW w:type="dxa" w:w="1474"/>
            <w:shd w:val="clear" w:color="auto" w:fill="EDF2F8"/>
          </w:tcPr>
          <w:p>
            <w:pPr>
              <w:spacing w:after="40"/>
            </w:pPr>
            <w:r/>
            <w:r>
              <w:rPr>
                <w:sz w:val="19"/>
              </w:rPr>
              <w:t>wrap</w:t>
            </w:r>
          </w:p>
        </w:tc>
        <w:tc>
          <w:tcPr>
            <w:tcW w:type="dxa" w:w="1020"/>
            <w:shd w:val="clear" w:color="auto" w:fill="EDF2F8"/>
          </w:tcPr>
          <w:p>
            <w:pPr>
              <w:spacing w:after="40"/>
            </w:pPr>
            <w:r/>
            <w:r>
              <w:rPr>
                <w:sz w:val="19"/>
              </w:rPr>
              <w:t>—</w:t>
            </w:r>
          </w:p>
        </w:tc>
        <w:tc>
          <w:tcPr>
            <w:tcW w:type="dxa" w:w="4535"/>
            <w:shd w:val="clear" w:color="auto" w:fill="EDF2F8"/>
          </w:tcPr>
          <w:p>
            <w:pPr>
              <w:spacing w:after="40"/>
            </w:pPr>
            <w:r/>
            <w:r>
              <w:rPr>
                <w:sz w:val="19"/>
              </w:rPr>
              <w:t>A panel on the older screens, 14 dp of padding</w:t>
            </w:r>
          </w:p>
        </w:tc>
      </w:tr>
      <w:tr>
        <w:tc>
          <w:tcPr>
            <w:tcW w:type="dxa" w:w="2041"/>
          </w:tcPr>
          <w:p>
            <w:pPr>
              <w:spacing w:after="40"/>
            </w:pPr>
            <w:r/>
            <w:r>
              <w:rPr>
                <w:sz w:val="19"/>
              </w:rPr>
              <w:t>RobotPanel</w:t>
            </w:r>
          </w:p>
        </w:tc>
        <w:tc>
          <w:tcPr>
            <w:tcW w:type="dxa" w:w="1474"/>
          </w:tcPr>
          <w:p>
            <w:pPr>
              <w:spacing w:after="40"/>
            </w:pPr>
            <w:r/>
            <w:r>
              <w:rPr>
                <w:sz w:val="19"/>
              </w:rPr>
              <w:t>wrap</w:t>
            </w:r>
          </w:p>
        </w:tc>
        <w:tc>
          <w:tcPr>
            <w:tcW w:type="dxa" w:w="1020"/>
          </w:tcPr>
          <w:p>
            <w:pPr>
              <w:spacing w:after="40"/>
            </w:pPr>
            <w:r/>
            <w:r>
              <w:rPr>
                <w:sz w:val="19"/>
              </w:rPr>
              <w:t>—</w:t>
            </w:r>
          </w:p>
        </w:tc>
        <w:tc>
          <w:tcPr>
            <w:tcW w:type="dxa" w:w="4535"/>
          </w:tcPr>
          <w:p>
            <w:pPr>
              <w:spacing w:after="40"/>
            </w:pPr>
            <w:r/>
            <w:r>
              <w:rPr>
                <w:sz w:val="19"/>
              </w:rPr>
              <w:t>A panel on the reworked screens, 12 dp of padding</w:t>
            </w:r>
          </w:p>
        </w:tc>
      </w:tr>
      <w:tr>
        <w:tc>
          <w:tcPr>
            <w:tcW w:type="dxa" w:w="2041"/>
            <w:shd w:val="clear" w:color="auto" w:fill="EDF2F8"/>
          </w:tcPr>
          <w:p>
            <w:pPr>
              <w:spacing w:after="40"/>
            </w:pPr>
            <w:r/>
            <w:r>
              <w:rPr>
                <w:sz w:val="19"/>
              </w:rPr>
              <w:t>RobotPanelTitle</w:t>
            </w:r>
          </w:p>
        </w:tc>
        <w:tc>
          <w:tcPr>
            <w:tcW w:type="dxa" w:w="1474"/>
            <w:shd w:val="clear" w:color="auto" w:fill="EDF2F8"/>
          </w:tcPr>
          <w:p>
            <w:pPr>
              <w:spacing w:after="40"/>
            </w:pPr>
            <w:r/>
            <w:r>
              <w:rPr>
                <w:sz w:val="19"/>
              </w:rPr>
              <w:t>26 dp</w:t>
            </w:r>
          </w:p>
        </w:tc>
        <w:tc>
          <w:tcPr>
            <w:tcW w:type="dxa" w:w="1020"/>
            <w:shd w:val="clear" w:color="auto" w:fill="EDF2F8"/>
          </w:tcPr>
          <w:p>
            <w:pPr>
              <w:spacing w:after="40"/>
            </w:pPr>
            <w:r/>
            <w:r>
              <w:rPr>
                <w:sz w:val="19"/>
              </w:rPr>
              <w:t>14 sp</w:t>
            </w:r>
          </w:p>
        </w:tc>
        <w:tc>
          <w:tcPr>
            <w:tcW w:type="dxa" w:w="4535"/>
            <w:shd w:val="clear" w:color="auto" w:fill="EDF2F8"/>
          </w:tcPr>
          <w:p>
            <w:pPr>
              <w:spacing w:after="40"/>
            </w:pPr>
            <w:r/>
            <w:r>
              <w:rPr>
                <w:sz w:val="19"/>
              </w:rPr>
              <w:t>A panel title row, icon and text, 8 dp between them</w:t>
            </w:r>
          </w:p>
        </w:tc>
      </w:tr>
      <w:tr>
        <w:tc>
          <w:tcPr>
            <w:tcW w:type="dxa" w:w="2041"/>
          </w:tcPr>
          <w:p>
            <w:pPr>
              <w:spacing w:after="40"/>
            </w:pPr>
            <w:r/>
            <w:r>
              <w:rPr>
                <w:sz w:val="19"/>
              </w:rPr>
              <w:t>SectionTitle</w:t>
            </w:r>
          </w:p>
        </w:tc>
        <w:tc>
          <w:tcPr>
            <w:tcW w:type="dxa" w:w="1474"/>
          </w:tcPr>
          <w:p>
            <w:pPr>
              <w:spacing w:after="40"/>
            </w:pPr>
            <w:r/>
            <w:r>
              <w:rPr>
                <w:sz w:val="19"/>
              </w:rPr>
              <w:t>wrap</w:t>
            </w:r>
          </w:p>
        </w:tc>
        <w:tc>
          <w:tcPr>
            <w:tcW w:type="dxa" w:w="1020"/>
          </w:tcPr>
          <w:p>
            <w:pPr>
              <w:spacing w:after="40"/>
            </w:pPr>
            <w:r/>
            <w:r>
              <w:rPr>
                <w:sz w:val="19"/>
              </w:rPr>
              <w:t>15 sp</w:t>
            </w:r>
          </w:p>
        </w:tc>
        <w:tc>
          <w:tcPr>
            <w:tcW w:type="dxa" w:w="4535"/>
          </w:tcPr>
          <w:p>
            <w:pPr>
              <w:spacing w:after="40"/>
            </w:pPr>
            <w:r/>
            <w:r>
              <w:rPr>
                <w:sz w:val="19"/>
              </w:rPr>
              <w:t>A heading inside a panel</w:t>
            </w:r>
          </w:p>
        </w:tc>
      </w:tr>
      <w:tr>
        <w:tc>
          <w:tcPr>
            <w:tcW w:type="dxa" w:w="2041"/>
            <w:shd w:val="clear" w:color="auto" w:fill="EDF2F8"/>
          </w:tcPr>
          <w:p>
            <w:pPr>
              <w:spacing w:after="40"/>
            </w:pPr>
            <w:r/>
            <w:r>
              <w:rPr>
                <w:sz w:val="19"/>
              </w:rPr>
              <w:t>PanelDivider</w:t>
            </w:r>
          </w:p>
        </w:tc>
        <w:tc>
          <w:tcPr>
            <w:tcW w:type="dxa" w:w="1474"/>
            <w:shd w:val="clear" w:color="auto" w:fill="EDF2F8"/>
          </w:tcPr>
          <w:p>
            <w:pPr>
              <w:spacing w:after="40"/>
            </w:pPr>
            <w:r/>
            <w:r>
              <w:rPr>
                <w:sz w:val="19"/>
              </w:rPr>
              <w:t>1 dp</w:t>
            </w:r>
          </w:p>
        </w:tc>
        <w:tc>
          <w:tcPr>
            <w:tcW w:type="dxa" w:w="1020"/>
            <w:shd w:val="clear" w:color="auto" w:fill="EDF2F8"/>
          </w:tcPr>
          <w:p>
            <w:pPr>
              <w:spacing w:after="40"/>
            </w:pPr>
            <w:r/>
            <w:r>
              <w:rPr>
                <w:sz w:val="19"/>
              </w:rPr>
              <w:t>—</w:t>
            </w:r>
          </w:p>
        </w:tc>
        <w:tc>
          <w:tcPr>
            <w:tcW w:type="dxa" w:w="4535"/>
            <w:shd w:val="clear" w:color="auto" w:fill="EDF2F8"/>
          </w:tcPr>
          <w:p>
            <w:pPr>
              <w:spacing w:after="40"/>
            </w:pPr>
            <w:r/>
            <w:r>
              <w:rPr>
                <w:sz w:val="19"/>
              </w:rPr>
              <w:t>The line under a title</w:t>
            </w:r>
          </w:p>
        </w:tc>
      </w:tr>
      <w:tr>
        <w:tc>
          <w:tcPr>
            <w:tcW w:type="dxa" w:w="2041"/>
          </w:tcPr>
          <w:p>
            <w:pPr>
              <w:spacing w:after="40"/>
            </w:pPr>
            <w:r/>
            <w:r>
              <w:rPr>
                <w:sz w:val="19"/>
              </w:rPr>
              <w:t>FieldLabel</w:t>
            </w:r>
          </w:p>
        </w:tc>
        <w:tc>
          <w:tcPr>
            <w:tcW w:type="dxa" w:w="1474"/>
          </w:tcPr>
          <w:p>
            <w:pPr>
              <w:spacing w:after="40"/>
            </w:pPr>
            <w:r/>
            <w:r>
              <w:rPr>
                <w:sz w:val="19"/>
              </w:rPr>
              <w:t>wrap</w:t>
            </w:r>
          </w:p>
        </w:tc>
        <w:tc>
          <w:tcPr>
            <w:tcW w:type="dxa" w:w="1020"/>
          </w:tcPr>
          <w:p>
            <w:pPr>
              <w:spacing w:after="40"/>
            </w:pPr>
            <w:r/>
            <w:r>
              <w:rPr>
                <w:sz w:val="19"/>
              </w:rPr>
              <w:t>12 sp</w:t>
            </w:r>
          </w:p>
        </w:tc>
        <w:tc>
          <w:tcPr>
            <w:tcW w:type="dxa" w:w="4535"/>
          </w:tcPr>
          <w:p>
            <w:pPr>
              <w:spacing w:after="40"/>
            </w:pPr>
            <w:r/>
            <w:r>
              <w:rPr>
                <w:sz w:val="19"/>
              </w:rPr>
              <w:t>The name of a value</w:t>
            </w:r>
          </w:p>
        </w:tc>
      </w:tr>
      <w:tr>
        <w:tc>
          <w:tcPr>
            <w:tcW w:type="dxa" w:w="2041"/>
            <w:shd w:val="clear" w:color="auto" w:fill="EDF2F8"/>
          </w:tcPr>
          <w:p>
            <w:pPr>
              <w:spacing w:after="40"/>
            </w:pPr>
            <w:r/>
            <w:r>
              <w:rPr>
                <w:sz w:val="19"/>
              </w:rPr>
              <w:t>StatusText</w:t>
            </w:r>
          </w:p>
        </w:tc>
        <w:tc>
          <w:tcPr>
            <w:tcW w:type="dxa" w:w="1474"/>
            <w:shd w:val="clear" w:color="auto" w:fill="EDF2F8"/>
          </w:tcPr>
          <w:p>
            <w:pPr>
              <w:spacing w:after="40"/>
            </w:pPr>
            <w:r/>
            <w:r>
              <w:rPr>
                <w:sz w:val="19"/>
              </w:rPr>
              <w:t>wrap</w:t>
            </w:r>
          </w:p>
        </w:tc>
        <w:tc>
          <w:tcPr>
            <w:tcW w:type="dxa" w:w="1020"/>
            <w:shd w:val="clear" w:color="auto" w:fill="EDF2F8"/>
          </w:tcPr>
          <w:p>
            <w:pPr>
              <w:spacing w:after="40"/>
            </w:pPr>
            <w:r/>
            <w:r>
              <w:rPr>
                <w:sz w:val="19"/>
              </w:rPr>
              <w:t>13 sp</w:t>
            </w:r>
          </w:p>
        </w:tc>
        <w:tc>
          <w:tcPr>
            <w:tcW w:type="dxa" w:w="4535"/>
            <w:shd w:val="clear" w:color="auto" w:fill="EDF2F8"/>
          </w:tcPr>
          <w:p>
            <w:pPr>
              <w:spacing w:after="40"/>
            </w:pPr>
            <w:r/>
            <w:r>
              <w:rPr>
                <w:sz w:val="19"/>
              </w:rPr>
              <w:t>A value with a coloured dot before it</w:t>
            </w:r>
          </w:p>
        </w:tc>
      </w:tr>
      <w:tr>
        <w:tc>
          <w:tcPr>
            <w:tcW w:type="dxa" w:w="2041"/>
          </w:tcPr>
          <w:p>
            <w:pPr>
              <w:spacing w:after="40"/>
            </w:pPr>
            <w:r/>
            <w:r>
              <w:rPr>
                <w:sz w:val="19"/>
              </w:rPr>
              <w:t>Input</w:t>
            </w:r>
          </w:p>
        </w:tc>
        <w:tc>
          <w:tcPr>
            <w:tcW w:type="dxa" w:w="1474"/>
          </w:tcPr>
          <w:p>
            <w:pPr>
              <w:spacing w:after="40"/>
            </w:pPr>
            <w:r/>
            <w:r>
              <w:rPr>
                <w:sz w:val="19"/>
              </w:rPr>
              <w:t>44 dp</w:t>
            </w:r>
          </w:p>
        </w:tc>
        <w:tc>
          <w:tcPr>
            <w:tcW w:type="dxa" w:w="1020"/>
          </w:tcPr>
          <w:p>
            <w:pPr>
              <w:spacing w:after="40"/>
            </w:pPr>
            <w:r/>
            <w:r>
              <w:rPr>
                <w:sz w:val="19"/>
              </w:rPr>
              <w:t>14 sp</w:t>
            </w:r>
          </w:p>
        </w:tc>
        <w:tc>
          <w:tcPr>
            <w:tcW w:type="dxa" w:w="4535"/>
          </w:tcPr>
          <w:p>
            <w:pPr>
              <w:spacing w:after="40"/>
            </w:pPr>
            <w:r/>
            <w:r>
              <w:rPr>
                <w:sz w:val="19"/>
              </w:rPr>
              <w:t>A single-line field</w:t>
            </w:r>
          </w:p>
        </w:tc>
      </w:tr>
      <w:tr>
        <w:tc>
          <w:tcPr>
            <w:tcW w:type="dxa" w:w="2041"/>
            <w:shd w:val="clear" w:color="auto" w:fill="EDF2F8"/>
          </w:tcPr>
          <w:p>
            <w:pPr>
              <w:spacing w:after="40"/>
            </w:pPr>
            <w:r/>
            <w:r>
              <w:rPr>
                <w:sz w:val="19"/>
              </w:rPr>
              <w:t>Dropdown</w:t>
            </w:r>
          </w:p>
        </w:tc>
        <w:tc>
          <w:tcPr>
            <w:tcW w:type="dxa" w:w="1474"/>
            <w:shd w:val="clear" w:color="auto" w:fill="EDF2F8"/>
          </w:tcPr>
          <w:p>
            <w:pPr>
              <w:spacing w:after="40"/>
            </w:pPr>
            <w:r/>
            <w:r>
              <w:rPr>
                <w:sz w:val="19"/>
              </w:rPr>
              <w:t>44 dp</w:t>
            </w:r>
          </w:p>
        </w:tc>
        <w:tc>
          <w:tcPr>
            <w:tcW w:type="dxa" w:w="1020"/>
            <w:shd w:val="clear" w:color="auto" w:fill="EDF2F8"/>
          </w:tcPr>
          <w:p>
            <w:pPr>
              <w:spacing w:after="40"/>
            </w:pPr>
            <w:r/>
            <w:r>
              <w:rPr>
                <w:sz w:val="19"/>
              </w:rPr>
              <w:t>—</w:t>
            </w:r>
          </w:p>
        </w:tc>
        <w:tc>
          <w:tcPr>
            <w:tcW w:type="dxa" w:w="4535"/>
            <w:shd w:val="clear" w:color="auto" w:fill="EDF2F8"/>
          </w:tcPr>
          <w:p>
            <w:pPr>
              <w:spacing w:after="40"/>
            </w:pPr>
            <w:r/>
            <w:r>
              <w:rPr>
                <w:sz w:val="19"/>
              </w:rPr>
              <w:t>A chooser, with its own popup background</w:t>
            </w:r>
          </w:p>
        </w:tc>
      </w:tr>
      <w:tr>
        <w:tc>
          <w:tcPr>
            <w:tcW w:type="dxa" w:w="2041"/>
          </w:tcPr>
          <w:p>
            <w:pPr>
              <w:spacing w:after="40"/>
            </w:pPr>
            <w:r/>
            <w:r>
              <w:rPr>
                <w:sz w:val="19"/>
              </w:rPr>
              <w:t>Segment</w:t>
            </w:r>
          </w:p>
        </w:tc>
        <w:tc>
          <w:tcPr>
            <w:tcW w:type="dxa" w:w="1474"/>
          </w:tcPr>
          <w:p>
            <w:pPr>
              <w:spacing w:after="40"/>
            </w:pPr>
            <w:r/>
            <w:r>
              <w:rPr>
                <w:sz w:val="19"/>
              </w:rPr>
              <w:t>40 dp</w:t>
            </w:r>
          </w:p>
        </w:tc>
        <w:tc>
          <w:tcPr>
            <w:tcW w:type="dxa" w:w="1020"/>
          </w:tcPr>
          <w:p>
            <w:pPr>
              <w:spacing w:after="40"/>
            </w:pPr>
            <w:r/>
            <w:r>
              <w:rPr>
                <w:sz w:val="19"/>
              </w:rPr>
              <w:t>14 sp</w:t>
            </w:r>
          </w:p>
        </w:tc>
        <w:tc>
          <w:tcPr>
            <w:tcW w:type="dxa" w:w="4535"/>
          </w:tcPr>
          <w:p>
            <w:pPr>
              <w:spacing w:after="40"/>
            </w:pPr>
            <w:r/>
            <w:r>
              <w:rPr>
                <w:sz w:val="19"/>
              </w:rPr>
              <w:t>One of a row of tabs</w:t>
            </w:r>
          </w:p>
        </w:tc>
      </w:tr>
      <w:tr>
        <w:tc>
          <w:tcPr>
            <w:tcW w:type="dxa" w:w="2041"/>
            <w:shd w:val="clear" w:color="auto" w:fill="EDF2F8"/>
          </w:tcPr>
          <w:p>
            <w:pPr>
              <w:spacing w:after="40"/>
            </w:pPr>
            <w:r/>
            <w:r>
              <w:rPr>
                <w:sz w:val="19"/>
              </w:rPr>
              <w:t>CameraTab</w:t>
            </w:r>
          </w:p>
        </w:tc>
        <w:tc>
          <w:tcPr>
            <w:tcW w:type="dxa" w:w="1474"/>
            <w:shd w:val="clear" w:color="auto" w:fill="EDF2F8"/>
          </w:tcPr>
          <w:p>
            <w:pPr>
              <w:spacing w:after="40"/>
            </w:pPr>
            <w:r/>
            <w:r>
              <w:rPr>
                <w:sz w:val="19"/>
              </w:rPr>
              <w:t>34 dp</w:t>
            </w:r>
          </w:p>
        </w:tc>
        <w:tc>
          <w:tcPr>
            <w:tcW w:type="dxa" w:w="1020"/>
            <w:shd w:val="clear" w:color="auto" w:fill="EDF2F8"/>
          </w:tcPr>
          <w:p>
            <w:pPr>
              <w:spacing w:after="40"/>
            </w:pPr>
            <w:r/>
            <w:r>
              <w:rPr>
                <w:sz w:val="19"/>
              </w:rPr>
              <w:t>13 sp</w:t>
            </w:r>
          </w:p>
        </w:tc>
        <w:tc>
          <w:tcPr>
            <w:tcW w:type="dxa" w:w="4535"/>
            <w:shd w:val="clear" w:color="auto" w:fill="EDF2F8"/>
          </w:tcPr>
          <w:p>
            <w:pPr>
              <w:spacing w:after="40"/>
            </w:pPr>
            <w:r/>
            <w:r>
              <w:rPr>
                <w:sz w:val="19"/>
              </w:rPr>
              <w:t>A camera chooser tab</w:t>
            </w:r>
          </w:p>
        </w:tc>
      </w:tr>
      <w:tr>
        <w:tc>
          <w:tcPr>
            <w:tcW w:type="dxa" w:w="2041"/>
          </w:tcPr>
          <w:p>
            <w:pPr>
              <w:spacing w:after="40"/>
            </w:pPr>
            <w:r/>
            <w:r>
              <w:rPr>
                <w:sz w:val="19"/>
              </w:rPr>
              <w:t>ActionButton</w:t>
            </w:r>
          </w:p>
        </w:tc>
        <w:tc>
          <w:tcPr>
            <w:tcW w:type="dxa" w:w="1474"/>
          </w:tcPr>
          <w:p>
            <w:pPr>
              <w:spacing w:after="40"/>
            </w:pPr>
            <w:r/>
            <w:r>
              <w:rPr>
                <w:sz w:val="19"/>
              </w:rPr>
              <w:t>68 dp</w:t>
            </w:r>
          </w:p>
        </w:tc>
        <w:tc>
          <w:tcPr>
            <w:tcW w:type="dxa" w:w="1020"/>
          </w:tcPr>
          <w:p>
            <w:pPr>
              <w:spacing w:after="40"/>
            </w:pPr>
            <w:r/>
            <w:r>
              <w:rPr>
                <w:sz w:val="19"/>
              </w:rPr>
              <w:t>12 sp</w:t>
            </w:r>
          </w:p>
        </w:tc>
        <w:tc>
          <w:tcPr>
            <w:tcW w:type="dxa" w:w="4535"/>
          </w:tcPr>
          <w:p>
            <w:pPr>
              <w:spacing w:after="40"/>
            </w:pPr>
            <w:r/>
            <w:r>
              <w:rPr>
                <w:sz w:val="19"/>
              </w:rPr>
              <w:t>A large button with the icon above the label</w:t>
            </w:r>
          </w:p>
        </w:tc>
      </w:tr>
      <w:tr>
        <w:tc>
          <w:tcPr>
            <w:tcW w:type="dxa" w:w="2041"/>
            <w:shd w:val="clear" w:color="auto" w:fill="EDF2F8"/>
          </w:tcPr>
          <w:p>
            <w:pPr>
              <w:spacing w:after="40"/>
            </w:pPr>
            <w:r/>
            <w:r>
              <w:rPr>
                <w:sz w:val="19"/>
              </w:rPr>
              <w:t>ControlButton</w:t>
            </w:r>
          </w:p>
        </w:tc>
        <w:tc>
          <w:tcPr>
            <w:tcW w:type="dxa" w:w="1474"/>
            <w:shd w:val="clear" w:color="auto" w:fill="EDF2F8"/>
          </w:tcPr>
          <w:p>
            <w:pPr>
              <w:spacing w:after="40"/>
            </w:pPr>
            <w:r/>
            <w:r>
              <w:rPr>
                <w:sz w:val="19"/>
              </w:rPr>
              <w:t>52 dp minimum</w:t>
            </w:r>
          </w:p>
        </w:tc>
        <w:tc>
          <w:tcPr>
            <w:tcW w:type="dxa" w:w="1020"/>
            <w:shd w:val="clear" w:color="auto" w:fill="EDF2F8"/>
          </w:tcPr>
          <w:p>
            <w:pPr>
              <w:spacing w:after="40"/>
            </w:pPr>
            <w:r/>
            <w:r>
              <w:rPr>
                <w:sz w:val="19"/>
              </w:rPr>
              <w:t>13 sp</w:t>
            </w:r>
          </w:p>
        </w:tc>
        <w:tc>
          <w:tcPr>
            <w:tcW w:type="dxa" w:w="4535"/>
            <w:shd w:val="clear" w:color="auto" w:fill="EDF2F8"/>
          </w:tcPr>
          <w:p>
            <w:pPr>
              <w:spacing w:after="40"/>
            </w:pPr>
            <w:r/>
            <w:r>
              <w:rPr>
                <w:sz w:val="19"/>
              </w:rPr>
              <w:t>A button in a row of equal buttons</w:t>
            </w:r>
          </w:p>
        </w:tc>
      </w:tr>
      <w:tr>
        <w:tc>
          <w:tcPr>
            <w:tcW w:type="dxa" w:w="2041"/>
          </w:tcPr>
          <w:p>
            <w:pPr>
              <w:spacing w:after="40"/>
            </w:pPr>
            <w:r/>
            <w:r>
              <w:rPr>
                <w:sz w:val="19"/>
              </w:rPr>
              <w:t>ListControlButton</w:t>
            </w:r>
          </w:p>
        </w:tc>
        <w:tc>
          <w:tcPr>
            <w:tcW w:type="dxa" w:w="1474"/>
          </w:tcPr>
          <w:p>
            <w:pPr>
              <w:spacing w:after="40"/>
            </w:pPr>
            <w:r/>
            <w:r>
              <w:rPr>
                <w:sz w:val="19"/>
              </w:rPr>
              <w:t>40 dp minimum</w:t>
            </w:r>
          </w:p>
        </w:tc>
        <w:tc>
          <w:tcPr>
            <w:tcW w:type="dxa" w:w="1020"/>
          </w:tcPr>
          <w:p>
            <w:pPr>
              <w:spacing w:after="40"/>
            </w:pPr>
            <w:r/>
            <w:r>
              <w:rPr>
                <w:sz w:val="19"/>
              </w:rPr>
              <w:t>13 sp</w:t>
            </w:r>
          </w:p>
        </w:tc>
        <w:tc>
          <w:tcPr>
            <w:tcW w:type="dxa" w:w="4535"/>
          </w:tcPr>
          <w:p>
            <w:pPr>
              <w:spacing w:after="40"/>
            </w:pPr>
            <w:r/>
            <w:r>
              <w:rPr>
                <w:sz w:val="19"/>
              </w:rPr>
              <w:t>A button in a column, icon at the left</w:t>
            </w:r>
          </w:p>
        </w:tc>
      </w:tr>
      <w:tr>
        <w:tc>
          <w:tcPr>
            <w:tcW w:type="dxa" w:w="2041"/>
            <w:shd w:val="clear" w:color="auto" w:fill="EDF2F8"/>
          </w:tcPr>
          <w:p>
            <w:pPr>
              <w:spacing w:after="40"/>
            </w:pPr>
            <w:r/>
            <w:r>
              <w:rPr>
                <w:sz w:val="19"/>
              </w:rPr>
              <w:t>QuickButton</w:t>
            </w:r>
          </w:p>
        </w:tc>
        <w:tc>
          <w:tcPr>
            <w:tcW w:type="dxa" w:w="1474"/>
            <w:shd w:val="clear" w:color="auto" w:fill="EDF2F8"/>
          </w:tcPr>
          <w:p>
            <w:pPr>
              <w:spacing w:after="40"/>
            </w:pPr>
            <w:r/>
            <w:r>
              <w:rPr>
                <w:sz w:val="19"/>
              </w:rPr>
              <w:t>46 dp minimum</w:t>
            </w:r>
          </w:p>
        </w:tc>
        <w:tc>
          <w:tcPr>
            <w:tcW w:type="dxa" w:w="1020"/>
            <w:shd w:val="clear" w:color="auto" w:fill="EDF2F8"/>
          </w:tcPr>
          <w:p>
            <w:pPr>
              <w:spacing w:after="40"/>
            </w:pPr>
            <w:r/>
            <w:r>
              <w:rPr>
                <w:sz w:val="19"/>
              </w:rPr>
              <w:t>14 sp</w:t>
            </w:r>
          </w:p>
        </w:tc>
        <w:tc>
          <w:tcPr>
            <w:tcW w:type="dxa" w:w="4535"/>
            <w:shd w:val="clear" w:color="auto" w:fill="EDF2F8"/>
          </w:tcPr>
          <w:p>
            <w:pPr>
              <w:spacing w:after="40"/>
            </w:pPr>
            <w:r/>
            <w:r>
              <w:rPr>
                <w:sz w:val="19"/>
              </w:rPr>
              <w:t>A quick action, icon at the left</w:t>
            </w:r>
          </w:p>
        </w:tc>
      </w:tr>
      <w:tr>
        <w:tc>
          <w:tcPr>
            <w:tcW w:type="dxa" w:w="2041"/>
          </w:tcPr>
          <w:p>
            <w:pPr>
              <w:spacing w:after="40"/>
            </w:pPr>
            <w:r/>
            <w:r>
              <w:rPr>
                <w:sz w:val="19"/>
              </w:rPr>
              <w:t>SidebarButton</w:t>
            </w:r>
          </w:p>
        </w:tc>
        <w:tc>
          <w:tcPr>
            <w:tcW w:type="dxa" w:w="1474"/>
          </w:tcPr>
          <w:p>
            <w:pPr>
              <w:spacing w:after="40"/>
            </w:pPr>
            <w:r/>
            <w:r>
              <w:rPr>
                <w:sz w:val="19"/>
              </w:rPr>
              <w:t>32 dp</w:t>
            </w:r>
          </w:p>
        </w:tc>
        <w:tc>
          <w:tcPr>
            <w:tcW w:type="dxa" w:w="1020"/>
          </w:tcPr>
          <w:p>
            <w:pPr>
              <w:spacing w:after="40"/>
            </w:pPr>
            <w:r/>
            <w:r>
              <w:rPr>
                <w:sz w:val="19"/>
              </w:rPr>
              <w:t>11 sp</w:t>
            </w:r>
          </w:p>
        </w:tc>
        <w:tc>
          <w:tcPr>
            <w:tcW w:type="dxa" w:w="4535"/>
          </w:tcPr>
          <w:p>
            <w:pPr>
              <w:spacing w:after="40"/>
            </w:pPr>
            <w:r/>
            <w:r>
              <w:rPr>
                <w:sz w:val="19"/>
              </w:rPr>
              <w:t>One of the nineteen action buttons: icon at the left with 8 dp before it and 6 dp after, label clipped rather than wrapped</w:t>
            </w:r>
          </w:p>
        </w:tc>
      </w:tr>
      <w:tr>
        <w:tc>
          <w:tcPr>
            <w:tcW w:type="dxa" w:w="2041"/>
            <w:shd w:val="clear" w:color="auto" w:fill="EDF2F8"/>
          </w:tcPr>
          <w:p>
            <w:pPr>
              <w:spacing w:after="40"/>
            </w:pPr>
            <w:r/>
            <w:r>
              <w:rPr>
                <w:sz w:val="19"/>
              </w:rPr>
              <w:t>ListAction</w:t>
            </w:r>
          </w:p>
        </w:tc>
        <w:tc>
          <w:tcPr>
            <w:tcW w:type="dxa" w:w="1474"/>
            <w:shd w:val="clear" w:color="auto" w:fill="EDF2F8"/>
          </w:tcPr>
          <w:p>
            <w:pPr>
              <w:spacing w:after="40"/>
            </w:pPr>
            <w:r/>
            <w:r>
              <w:rPr>
                <w:sz w:val="19"/>
              </w:rPr>
              <w:t>48 dp</w:t>
            </w:r>
          </w:p>
        </w:tc>
        <w:tc>
          <w:tcPr>
            <w:tcW w:type="dxa" w:w="1020"/>
            <w:shd w:val="clear" w:color="auto" w:fill="EDF2F8"/>
          </w:tcPr>
          <w:p>
            <w:pPr>
              <w:spacing w:after="40"/>
            </w:pPr>
            <w:r/>
            <w:r>
              <w:rPr>
                <w:sz w:val="19"/>
              </w:rPr>
              <w:t>14 sp</w:t>
            </w:r>
          </w:p>
        </w:tc>
        <w:tc>
          <w:tcPr>
            <w:tcW w:type="dxa" w:w="4535"/>
            <w:shd w:val="clear" w:color="auto" w:fill="EDF2F8"/>
          </w:tcPr>
          <w:p>
            <w:pPr>
              <w:spacing w:after="40"/>
            </w:pPr>
            <w:r/>
            <w:r>
              <w:rPr>
                <w:sz w:val="19"/>
              </w:rPr>
              <w:t>A row that does something when tapped</w:t>
            </w:r>
          </w:p>
        </w:tc>
      </w:tr>
      <w:tr>
        <w:tc>
          <w:tcPr>
            <w:tcW w:type="dxa" w:w="2041"/>
          </w:tcPr>
          <w:p>
            <w:pPr>
              <w:spacing w:after="40"/>
            </w:pPr>
            <w:r/>
            <w:r>
              <w:rPr>
                <w:sz w:val="19"/>
              </w:rPr>
              <w:t>PrimaryButton</w:t>
            </w:r>
          </w:p>
        </w:tc>
        <w:tc>
          <w:tcPr>
            <w:tcW w:type="dxa" w:w="1474"/>
          </w:tcPr>
          <w:p>
            <w:pPr>
              <w:spacing w:after="40"/>
            </w:pPr>
            <w:r/>
            <w:r>
              <w:rPr>
                <w:sz w:val="19"/>
              </w:rPr>
              <w:t>46 dp</w:t>
            </w:r>
          </w:p>
        </w:tc>
        <w:tc>
          <w:tcPr>
            <w:tcW w:type="dxa" w:w="1020"/>
          </w:tcPr>
          <w:p>
            <w:pPr>
              <w:spacing w:after="40"/>
            </w:pPr>
            <w:r/>
            <w:r>
              <w:rPr>
                <w:sz w:val="19"/>
              </w:rPr>
              <w:t>14 sp</w:t>
            </w:r>
          </w:p>
        </w:tc>
        <w:tc>
          <w:tcPr>
            <w:tcW w:type="dxa" w:w="4535"/>
          </w:tcPr>
          <w:p>
            <w:pPr>
              <w:spacing w:after="40"/>
            </w:pPr>
            <w:r/>
            <w:r>
              <w:rPr>
                <w:sz w:val="19"/>
              </w:rPr>
              <w:t>The main button of a panel</w:t>
            </w:r>
          </w:p>
        </w:tc>
      </w:tr>
      <w:tr>
        <w:tc>
          <w:tcPr>
            <w:tcW w:type="dxa" w:w="2041"/>
            <w:shd w:val="clear" w:color="auto" w:fill="EDF2F8"/>
          </w:tcPr>
          <w:p>
            <w:pPr>
              <w:spacing w:after="40"/>
            </w:pPr>
            <w:r/>
            <w:r>
              <w:rPr>
                <w:sz w:val="19"/>
              </w:rPr>
              <w:t>SettingLabel</w:t>
            </w:r>
          </w:p>
        </w:tc>
        <w:tc>
          <w:tcPr>
            <w:tcW w:type="dxa" w:w="1474"/>
            <w:shd w:val="clear" w:color="auto" w:fill="EDF2F8"/>
          </w:tcPr>
          <w:p>
            <w:pPr>
              <w:spacing w:after="40"/>
            </w:pPr>
            <w:r/>
            <w:r>
              <w:rPr>
                <w:sz w:val="19"/>
              </w:rPr>
              <w:t>wrap</w:t>
            </w:r>
          </w:p>
        </w:tc>
        <w:tc>
          <w:tcPr>
            <w:tcW w:type="dxa" w:w="1020"/>
            <w:shd w:val="clear" w:color="auto" w:fill="EDF2F8"/>
          </w:tcPr>
          <w:p>
            <w:pPr>
              <w:spacing w:after="40"/>
            </w:pPr>
            <w:r/>
            <w:r>
              <w:rPr>
                <w:sz w:val="19"/>
              </w:rPr>
              <w:t>—</w:t>
            </w:r>
          </w:p>
        </w:tc>
        <w:tc>
          <w:tcPr>
            <w:tcW w:type="dxa" w:w="4535"/>
            <w:shd w:val="clear" w:color="auto" w:fill="EDF2F8"/>
          </w:tcPr>
          <w:p>
            <w:pPr>
              <w:spacing w:after="40"/>
            </w:pPr>
            <w:r/>
            <w:r>
              <w:rPr>
                <w:sz w:val="19"/>
              </w:rPr>
              <w:t>A row in Settings</w:t>
            </w:r>
          </w:p>
        </w:tc>
      </w:tr>
    </w:tbl>
    <w:p>
      <w:pPr>
        <w:spacing w:after="40"/>
      </w:pPr>
    </w:p>
    <w:p>
      <w:pPr>
        <w:pStyle w:val="Heading2"/>
      </w:pPr>
      <w:r>
        <w:t>4.22  Dimension reference</w:t>
      </w:r>
    </w:p>
    <w:p>
      <w:r>
        <w:rPr>
          <w:i w:val="0"/>
        </w:rPr>
        <w:t>Two complete sets. The compact set is the default, so a device that reports nothing unusual gets the tighter layout; the tablet set replaces it from 600 dp of width upwards. Nothing in the code carries a size that is in this table.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268"/>
            <w:shd w:val="clear" w:color="auto" w:fill="1F4E79"/>
          </w:tcPr>
          <w:p>
            <w:r/>
            <w:r>
              <w:rPr>
                <w:b/>
                <w:color w:val="FFFFFF"/>
                <w:sz w:val="19"/>
              </w:rPr>
              <w:t>Dimension</w:t>
            </w:r>
          </w:p>
        </w:tc>
        <w:tc>
          <w:tcPr>
            <w:tcW w:type="dxa" w:w="1361"/>
            <w:shd w:val="clear" w:color="auto" w:fill="1F4E79"/>
          </w:tcPr>
          <w:p>
            <w:r/>
            <w:r>
              <w:rPr>
                <w:b/>
                <w:color w:val="FFFFFF"/>
                <w:sz w:val="19"/>
              </w:rPr>
              <w:t>Compact</w:t>
            </w:r>
          </w:p>
        </w:tc>
        <w:tc>
          <w:tcPr>
            <w:tcW w:type="dxa" w:w="2268"/>
            <w:shd w:val="clear" w:color="auto" w:fill="1F4E79"/>
          </w:tcPr>
          <w:p>
            <w:r/>
            <w:r>
              <w:rPr>
                <w:b/>
                <w:color w:val="FFFFFF"/>
                <w:sz w:val="19"/>
              </w:rPr>
              <w:t>Tablet (600 dp and wider)</w:t>
            </w:r>
          </w:p>
        </w:tc>
        <w:tc>
          <w:tcPr>
            <w:tcW w:type="dxa" w:w="3175"/>
            <w:shd w:val="clear" w:color="auto" w:fill="1F4E79"/>
          </w:tcPr>
          <w:p>
            <w:r/>
            <w:r>
              <w:rPr>
                <w:b/>
                <w:color w:val="FFFFFF"/>
                <w:sz w:val="19"/>
              </w:rPr>
              <w:t>What it sets</w:t>
            </w:r>
          </w:p>
        </w:tc>
      </w:tr>
      <w:tr>
        <w:tc>
          <w:tcPr>
            <w:tcW w:type="dxa" w:w="2268"/>
          </w:tcPr>
          <w:p>
            <w:pPr>
              <w:spacing w:after="40"/>
            </w:pPr>
            <w:r/>
            <w:r>
              <w:rPr>
                <w:sz w:val="19"/>
              </w:rPr>
              <w:t>screen_padding</w:t>
            </w:r>
          </w:p>
        </w:tc>
        <w:tc>
          <w:tcPr>
            <w:tcW w:type="dxa" w:w="1361"/>
          </w:tcPr>
          <w:p>
            <w:pPr>
              <w:spacing w:after="40"/>
            </w:pPr>
            <w:r/>
            <w:r>
              <w:rPr>
                <w:sz w:val="19"/>
              </w:rPr>
              <w:t>12 dp</w:t>
            </w:r>
          </w:p>
        </w:tc>
        <w:tc>
          <w:tcPr>
            <w:tcW w:type="dxa" w:w="2268"/>
          </w:tcPr>
          <w:p>
            <w:pPr>
              <w:spacing w:after="40"/>
            </w:pPr>
            <w:r/>
            <w:r>
              <w:rPr>
                <w:sz w:val="19"/>
              </w:rPr>
              <w:t>18 dp</w:t>
            </w:r>
          </w:p>
        </w:tc>
        <w:tc>
          <w:tcPr>
            <w:tcW w:type="dxa" w:w="3175"/>
          </w:tcPr>
          <w:p>
            <w:pPr>
              <w:spacing w:after="40"/>
            </w:pPr>
            <w:r/>
            <w:r>
              <w:rPr>
                <w:sz w:val="19"/>
              </w:rPr>
              <w:t>Around the page</w:t>
            </w:r>
          </w:p>
        </w:tc>
      </w:tr>
      <w:tr>
        <w:tc>
          <w:tcPr>
            <w:tcW w:type="dxa" w:w="2268"/>
            <w:shd w:val="clear" w:color="auto" w:fill="EDF2F8"/>
          </w:tcPr>
          <w:p>
            <w:pPr>
              <w:spacing w:after="40"/>
            </w:pPr>
            <w:r/>
            <w:r>
              <w:rPr>
                <w:sz w:val="19"/>
              </w:rPr>
              <w:t>gap</w:t>
            </w:r>
          </w:p>
        </w:tc>
        <w:tc>
          <w:tcPr>
            <w:tcW w:type="dxa" w:w="1361"/>
            <w:shd w:val="clear" w:color="auto" w:fill="EDF2F8"/>
          </w:tcPr>
          <w:p>
            <w:pPr>
              <w:spacing w:after="40"/>
            </w:pPr>
            <w:r/>
            <w:r>
              <w:rPr>
                <w:sz w:val="19"/>
              </w:rPr>
              <w:t>10 dp</w:t>
            </w:r>
          </w:p>
        </w:tc>
        <w:tc>
          <w:tcPr>
            <w:tcW w:type="dxa" w:w="2268"/>
            <w:shd w:val="clear" w:color="auto" w:fill="EDF2F8"/>
          </w:tcPr>
          <w:p>
            <w:pPr>
              <w:spacing w:after="40"/>
            </w:pPr>
            <w:r/>
            <w:r>
              <w:rPr>
                <w:sz w:val="19"/>
              </w:rPr>
              <w:t>14 dp</w:t>
            </w:r>
          </w:p>
        </w:tc>
        <w:tc>
          <w:tcPr>
            <w:tcW w:type="dxa" w:w="3175"/>
            <w:shd w:val="clear" w:color="auto" w:fill="EDF2F8"/>
          </w:tcPr>
          <w:p>
            <w:pPr>
              <w:spacing w:after="40"/>
            </w:pPr>
            <w:r/>
            <w:r>
              <w:rPr>
                <w:sz w:val="19"/>
              </w:rPr>
              <w:t>Between panels</w:t>
            </w:r>
          </w:p>
        </w:tc>
      </w:tr>
      <w:tr>
        <w:tc>
          <w:tcPr>
            <w:tcW w:type="dxa" w:w="2268"/>
          </w:tcPr>
          <w:p>
            <w:pPr>
              <w:spacing w:after="40"/>
            </w:pPr>
            <w:r/>
            <w:r>
              <w:rPr>
                <w:sz w:val="19"/>
              </w:rPr>
              <w:t>sidebar_width</w:t>
            </w:r>
          </w:p>
        </w:tc>
        <w:tc>
          <w:tcPr>
            <w:tcW w:type="dxa" w:w="1361"/>
          </w:tcPr>
          <w:p>
            <w:pPr>
              <w:spacing w:after="40"/>
            </w:pPr>
            <w:r/>
            <w:r>
              <w:rPr>
                <w:sz w:val="19"/>
              </w:rPr>
              <w:t>78 dp</w:t>
            </w:r>
          </w:p>
        </w:tc>
        <w:tc>
          <w:tcPr>
            <w:tcW w:type="dxa" w:w="2268"/>
          </w:tcPr>
          <w:p>
            <w:pPr>
              <w:spacing w:after="40"/>
            </w:pPr>
            <w:r/>
            <w:r>
              <w:rPr>
                <w:sz w:val="19"/>
              </w:rPr>
              <w:t>100 dp</w:t>
            </w:r>
          </w:p>
        </w:tc>
        <w:tc>
          <w:tcPr>
            <w:tcW w:type="dxa" w:w="3175"/>
          </w:tcPr>
          <w:p>
            <w:pPr>
              <w:spacing w:after="40"/>
            </w:pPr>
            <w:r/>
            <w:r>
              <w:rPr>
                <w:sz w:val="19"/>
              </w:rPr>
              <w:t>The navigation sidebar</w:t>
            </w:r>
          </w:p>
        </w:tc>
      </w:tr>
      <w:tr>
        <w:tc>
          <w:tcPr>
            <w:tcW w:type="dxa" w:w="2268"/>
            <w:shd w:val="clear" w:color="auto" w:fill="EDF2F8"/>
          </w:tcPr>
          <w:p>
            <w:pPr>
              <w:spacing w:after="40"/>
            </w:pPr>
            <w:r/>
            <w:r>
              <w:rPr>
                <w:sz w:val="19"/>
              </w:rPr>
              <w:t>action_sidebar_width</w:t>
            </w:r>
          </w:p>
        </w:tc>
        <w:tc>
          <w:tcPr>
            <w:tcW w:type="dxa" w:w="1361"/>
            <w:shd w:val="clear" w:color="auto" w:fill="EDF2F8"/>
          </w:tcPr>
          <w:p>
            <w:pPr>
              <w:spacing w:after="40"/>
            </w:pPr>
            <w:r/>
            <w:r>
              <w:rPr>
                <w:sz w:val="19"/>
              </w:rPr>
              <w:t>84 dp</w:t>
            </w:r>
          </w:p>
        </w:tc>
        <w:tc>
          <w:tcPr>
            <w:tcW w:type="dxa" w:w="2268"/>
            <w:shd w:val="clear" w:color="auto" w:fill="EDF2F8"/>
          </w:tcPr>
          <w:p>
            <w:pPr>
              <w:spacing w:after="40"/>
            </w:pPr>
            <w:r/>
            <w:r>
              <w:rPr>
                <w:sz w:val="19"/>
              </w:rPr>
              <w:t>115 dp</w:t>
            </w:r>
          </w:p>
        </w:tc>
        <w:tc>
          <w:tcPr>
            <w:tcW w:type="dxa" w:w="3175"/>
            <w:shd w:val="clear" w:color="auto" w:fill="EDF2F8"/>
          </w:tcPr>
          <w:p>
            <w:pPr>
              <w:spacing w:after="40"/>
            </w:pPr>
            <w:r/>
            <w:r>
              <w:rPr>
                <w:sz w:val="19"/>
              </w:rPr>
              <w:t>The actions sidebar on Robot Control</w:t>
            </w:r>
          </w:p>
        </w:tc>
      </w:tr>
      <w:tr>
        <w:tc>
          <w:tcPr>
            <w:tcW w:type="dxa" w:w="2268"/>
          </w:tcPr>
          <w:p>
            <w:pPr>
              <w:spacing w:after="40"/>
            </w:pPr>
            <w:r/>
            <w:r>
              <w:rPr>
                <w:sz w:val="19"/>
              </w:rPr>
              <w:t>title_text</w:t>
            </w:r>
          </w:p>
        </w:tc>
        <w:tc>
          <w:tcPr>
            <w:tcW w:type="dxa" w:w="1361"/>
          </w:tcPr>
          <w:p>
            <w:pPr>
              <w:spacing w:after="40"/>
            </w:pPr>
            <w:r/>
            <w:r>
              <w:rPr>
                <w:sz w:val="19"/>
              </w:rPr>
              <w:t>18 sp</w:t>
            </w:r>
          </w:p>
        </w:tc>
        <w:tc>
          <w:tcPr>
            <w:tcW w:type="dxa" w:w="2268"/>
          </w:tcPr>
          <w:p>
            <w:pPr>
              <w:spacing w:after="40"/>
            </w:pPr>
            <w:r/>
            <w:r>
              <w:rPr>
                <w:sz w:val="19"/>
              </w:rPr>
              <w:t>20 sp</w:t>
            </w:r>
          </w:p>
        </w:tc>
        <w:tc>
          <w:tcPr>
            <w:tcW w:type="dxa" w:w="3175"/>
          </w:tcPr>
          <w:p>
            <w:pPr>
              <w:spacing w:after="40"/>
            </w:pPr>
            <w:r/>
            <w:r>
              <w:rPr>
                <w:sz w:val="19"/>
              </w:rPr>
              <w:t>A page title</w:t>
            </w:r>
          </w:p>
        </w:tc>
      </w:tr>
      <w:tr>
        <w:tc>
          <w:tcPr>
            <w:tcW w:type="dxa" w:w="2268"/>
            <w:shd w:val="clear" w:color="auto" w:fill="EDF2F8"/>
          </w:tcPr>
          <w:p>
            <w:pPr>
              <w:spacing w:after="40"/>
            </w:pPr>
            <w:r/>
            <w:r>
              <w:rPr>
                <w:sz w:val="19"/>
              </w:rPr>
              <w:t>hero_min_height</w:t>
            </w:r>
          </w:p>
        </w:tc>
        <w:tc>
          <w:tcPr>
            <w:tcW w:type="dxa" w:w="1361"/>
            <w:shd w:val="clear" w:color="auto" w:fill="EDF2F8"/>
          </w:tcPr>
          <w:p>
            <w:pPr>
              <w:spacing w:after="40"/>
            </w:pPr>
            <w:r/>
            <w:r>
              <w:rPr>
                <w:sz w:val="19"/>
              </w:rPr>
              <w:t>240 dp</w:t>
            </w:r>
          </w:p>
        </w:tc>
        <w:tc>
          <w:tcPr>
            <w:tcW w:type="dxa" w:w="2268"/>
            <w:shd w:val="clear" w:color="auto" w:fill="EDF2F8"/>
          </w:tcPr>
          <w:p>
            <w:pPr>
              <w:spacing w:after="40"/>
            </w:pPr>
            <w:r/>
            <w:r>
              <w:rPr>
                <w:sz w:val="19"/>
              </w:rPr>
              <w:t>300 dp</w:t>
            </w:r>
          </w:p>
        </w:tc>
        <w:tc>
          <w:tcPr>
            <w:tcW w:type="dxa" w:w="3175"/>
            <w:shd w:val="clear" w:color="auto" w:fill="EDF2F8"/>
          </w:tcPr>
          <w:p>
            <w:pPr>
              <w:spacing w:after="40"/>
            </w:pPr>
            <w:r/>
            <w:r>
              <w:rPr>
                <w:sz w:val="19"/>
              </w:rPr>
              <w:t>The artwork on Home</w:t>
            </w:r>
          </w:p>
        </w:tc>
      </w:tr>
      <w:tr>
        <w:tc>
          <w:tcPr>
            <w:tcW w:type="dxa" w:w="2268"/>
          </w:tcPr>
          <w:p>
            <w:pPr>
              <w:spacing w:after="40"/>
            </w:pPr>
            <w:r/>
            <w:r>
              <w:rPr>
                <w:sz w:val="19"/>
              </w:rPr>
              <w:t>dpad_size</w:t>
            </w:r>
          </w:p>
        </w:tc>
        <w:tc>
          <w:tcPr>
            <w:tcW w:type="dxa" w:w="1361"/>
          </w:tcPr>
          <w:p>
            <w:pPr>
              <w:spacing w:after="40"/>
            </w:pPr>
            <w:r/>
            <w:r>
              <w:rPr>
                <w:sz w:val="19"/>
              </w:rPr>
              <w:t>180 dp</w:t>
            </w:r>
          </w:p>
        </w:tc>
        <w:tc>
          <w:tcPr>
            <w:tcW w:type="dxa" w:w="2268"/>
          </w:tcPr>
          <w:p>
            <w:pPr>
              <w:spacing w:after="40"/>
            </w:pPr>
            <w:r/>
            <w:r>
              <w:rPr>
                <w:sz w:val="19"/>
              </w:rPr>
              <w:t>200 dp</w:t>
            </w:r>
          </w:p>
        </w:tc>
        <w:tc>
          <w:tcPr>
            <w:tcW w:type="dxa" w:w="3175"/>
          </w:tcPr>
          <w:p>
            <w:pPr>
              <w:spacing w:after="40"/>
            </w:pPr>
            <w:r/>
            <w:r>
              <w:rPr>
                <w:sz w:val="19"/>
              </w:rPr>
              <w:t>The direction pad</w:t>
            </w:r>
          </w:p>
        </w:tc>
      </w:tr>
      <w:tr>
        <w:tc>
          <w:tcPr>
            <w:tcW w:type="dxa" w:w="2268"/>
            <w:shd w:val="clear" w:color="auto" w:fill="EDF2F8"/>
          </w:tcPr>
          <w:p>
            <w:pPr>
              <w:spacing w:after="40"/>
            </w:pPr>
            <w:r/>
            <w:r>
              <w:rPr>
                <w:sz w:val="19"/>
              </w:rPr>
              <w:t>joystick_size</w:t>
            </w:r>
          </w:p>
        </w:tc>
        <w:tc>
          <w:tcPr>
            <w:tcW w:type="dxa" w:w="1361"/>
            <w:shd w:val="clear" w:color="auto" w:fill="EDF2F8"/>
          </w:tcPr>
          <w:p>
            <w:pPr>
              <w:spacing w:after="40"/>
            </w:pPr>
            <w:r/>
            <w:r>
              <w:rPr>
                <w:sz w:val="19"/>
              </w:rPr>
              <w:t>150 dp</w:t>
            </w:r>
          </w:p>
        </w:tc>
        <w:tc>
          <w:tcPr>
            <w:tcW w:type="dxa" w:w="2268"/>
            <w:shd w:val="clear" w:color="auto" w:fill="EDF2F8"/>
          </w:tcPr>
          <w:p>
            <w:pPr>
              <w:spacing w:after="40"/>
            </w:pPr>
            <w:r/>
            <w:r>
              <w:rPr>
                <w:sz w:val="19"/>
              </w:rPr>
              <w:t>200 dp</w:t>
            </w:r>
          </w:p>
        </w:tc>
        <w:tc>
          <w:tcPr>
            <w:tcW w:type="dxa" w:w="3175"/>
            <w:shd w:val="clear" w:color="auto" w:fill="EDF2F8"/>
          </w:tcPr>
          <w:p>
            <w:pPr>
              <w:spacing w:after="40"/>
            </w:pPr>
            <w:r/>
            <w:r>
              <w:rPr>
                <w:sz w:val="19"/>
              </w:rPr>
              <w:t>The analogue stick</w:t>
            </w:r>
          </w:p>
        </w:tc>
      </w:tr>
      <w:tr>
        <w:tc>
          <w:tcPr>
            <w:tcW w:type="dxa" w:w="2268"/>
          </w:tcPr>
          <w:p>
            <w:pPr>
              <w:spacing w:after="40"/>
            </w:pPr>
            <w:r/>
            <w:r>
              <w:rPr>
                <w:sz w:val="19"/>
              </w:rPr>
              <w:t>mic_ring_size</w:t>
            </w:r>
          </w:p>
        </w:tc>
        <w:tc>
          <w:tcPr>
            <w:tcW w:type="dxa" w:w="1361"/>
          </w:tcPr>
          <w:p>
            <w:pPr>
              <w:spacing w:after="40"/>
            </w:pPr>
            <w:r/>
            <w:r>
              <w:rPr>
                <w:sz w:val="19"/>
              </w:rPr>
              <w:t>190 dp</w:t>
            </w:r>
          </w:p>
        </w:tc>
        <w:tc>
          <w:tcPr>
            <w:tcW w:type="dxa" w:w="2268"/>
          </w:tcPr>
          <w:p>
            <w:pPr>
              <w:spacing w:after="40"/>
            </w:pPr>
            <w:r/>
            <w:r>
              <w:rPr>
                <w:sz w:val="19"/>
              </w:rPr>
              <w:t>230 dp</w:t>
            </w:r>
          </w:p>
        </w:tc>
        <w:tc>
          <w:tcPr>
            <w:tcW w:type="dxa" w:w="3175"/>
          </w:tcPr>
          <w:p>
            <w:pPr>
              <w:spacing w:after="40"/>
            </w:pPr>
            <w:r/>
            <w:r>
              <w:rPr>
                <w:sz w:val="19"/>
              </w:rPr>
              <w:t>The microphone ring on the Voice screen</w:t>
            </w:r>
          </w:p>
        </w:tc>
      </w:tr>
      <w:tr>
        <w:tc>
          <w:tcPr>
            <w:tcW w:type="dxa" w:w="2268"/>
            <w:shd w:val="clear" w:color="auto" w:fill="EDF2F8"/>
          </w:tcPr>
          <w:p>
            <w:pPr>
              <w:spacing w:after="40"/>
            </w:pPr>
            <w:r/>
            <w:r>
              <w:rPr>
                <w:sz w:val="19"/>
              </w:rPr>
              <w:t>preview_height</w:t>
            </w:r>
          </w:p>
        </w:tc>
        <w:tc>
          <w:tcPr>
            <w:tcW w:type="dxa" w:w="1361"/>
            <w:shd w:val="clear" w:color="auto" w:fill="EDF2F8"/>
          </w:tcPr>
          <w:p>
            <w:pPr>
              <w:spacing w:after="40"/>
            </w:pPr>
            <w:r/>
            <w:r>
              <w:rPr>
                <w:sz w:val="19"/>
              </w:rPr>
              <w:t>220 dp</w:t>
            </w:r>
          </w:p>
        </w:tc>
        <w:tc>
          <w:tcPr>
            <w:tcW w:type="dxa" w:w="2268"/>
            <w:shd w:val="clear" w:color="auto" w:fill="EDF2F8"/>
          </w:tcPr>
          <w:p>
            <w:pPr>
              <w:spacing w:after="40"/>
            </w:pPr>
            <w:r/>
            <w:r>
              <w:rPr>
                <w:sz w:val="19"/>
              </w:rPr>
              <w:t>340 dp</w:t>
            </w:r>
          </w:p>
        </w:tc>
        <w:tc>
          <w:tcPr>
            <w:tcW w:type="dxa" w:w="3175"/>
            <w:shd w:val="clear" w:color="auto" w:fill="EDF2F8"/>
          </w:tcPr>
          <w:p>
            <w:pPr>
              <w:spacing w:after="40"/>
            </w:pPr>
            <w:r/>
            <w:r>
              <w:rPr>
                <w:sz w:val="19"/>
              </w:rPr>
              <w:t>A camera panel</w:t>
            </w:r>
          </w:p>
        </w:tc>
      </w:tr>
      <w:tr>
        <w:tc>
          <w:tcPr>
            <w:tcW w:type="dxa" w:w="2268"/>
          </w:tcPr>
          <w:p>
            <w:pPr>
              <w:spacing w:after="40"/>
            </w:pPr>
            <w:r/>
            <w:r>
              <w:rPr>
                <w:sz w:val="19"/>
              </w:rPr>
              <w:t>robot_preview_height</w:t>
            </w:r>
          </w:p>
        </w:tc>
        <w:tc>
          <w:tcPr>
            <w:tcW w:type="dxa" w:w="1361"/>
          </w:tcPr>
          <w:p>
            <w:pPr>
              <w:spacing w:after="40"/>
            </w:pPr>
            <w:r/>
            <w:r>
              <w:rPr>
                <w:sz w:val="19"/>
              </w:rPr>
              <w:t>170 dp</w:t>
            </w:r>
          </w:p>
        </w:tc>
        <w:tc>
          <w:tcPr>
            <w:tcW w:type="dxa" w:w="2268"/>
          </w:tcPr>
          <w:p>
            <w:pPr>
              <w:spacing w:after="40"/>
            </w:pPr>
            <w:r/>
            <w:r>
              <w:rPr>
                <w:sz w:val="19"/>
              </w:rPr>
              <w:t>230 dp</w:t>
            </w:r>
          </w:p>
        </w:tc>
        <w:tc>
          <w:tcPr>
            <w:tcW w:type="dxa" w:w="3175"/>
          </w:tcPr>
          <w:p>
            <w:pPr>
              <w:spacing w:after="40"/>
            </w:pPr>
            <w:r/>
            <w:r>
              <w:rPr>
                <w:sz w:val="19"/>
              </w:rPr>
              <w:t>The robot's camera on Remote Control</w:t>
            </w:r>
          </w:p>
        </w:tc>
      </w:tr>
    </w:tbl>
    <w:p>
      <w:pPr>
        <w:spacing w:after="40"/>
      </w:pPr>
    </w:p>
    <w:p>
      <w:r>
        <w:rPr>
          <w:i w:val="0"/>
        </w:rPr>
        <w:t>One more resource decides the shape of a page: the boolean two_columns, which is true from 840 dp of width. Below that, rows of panels stack instead of sitting side by side, whatever weights they carry.</w:t>
      </w:r>
    </w:p>
    <w:p>
      <w:pPr>
        <w:pStyle w:val="Heading2"/>
      </w:pPr>
      <w:r>
        <w:t>4.23  Colour reference</w:t>
      </w:r>
    </w:p>
    <w:p>
      <w:r>
        <w:rPr>
          <w:i w:val="0"/>
        </w:rPr>
        <w:t>Twenty-four colours, and no others. A screen that wants a colour takes one of these; a screen that needs a new one adds it here, so that the palette stays countable.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Name</w:t>
            </w:r>
          </w:p>
        </w:tc>
        <w:tc>
          <w:tcPr>
            <w:tcW w:type="dxa" w:w="1701"/>
            <w:shd w:val="clear" w:color="auto" w:fill="1F4E79"/>
          </w:tcPr>
          <w:p>
            <w:r/>
            <w:r>
              <w:rPr>
                <w:b/>
                <w:color w:val="FFFFFF"/>
                <w:sz w:val="19"/>
              </w:rPr>
              <w:t>Value</w:t>
            </w:r>
          </w:p>
        </w:tc>
        <w:tc>
          <w:tcPr>
            <w:tcW w:type="dxa" w:w="5443"/>
            <w:shd w:val="clear" w:color="auto" w:fill="1F4E79"/>
          </w:tcPr>
          <w:p>
            <w:r/>
            <w:r>
              <w:rPr>
                <w:b/>
                <w:color w:val="FFFFFF"/>
                <w:sz w:val="19"/>
              </w:rPr>
              <w:t>Used for</w:t>
            </w:r>
          </w:p>
        </w:tc>
      </w:tr>
      <w:tr>
        <w:tc>
          <w:tcPr>
            <w:tcW w:type="dxa" w:w="1928"/>
          </w:tcPr>
          <w:p>
            <w:pPr>
              <w:spacing w:after="40"/>
            </w:pPr>
            <w:r/>
            <w:r>
              <w:rPr>
                <w:sz w:val="19"/>
              </w:rPr>
              <w:t>bg</w:t>
            </w:r>
          </w:p>
        </w:tc>
        <w:tc>
          <w:tcPr>
            <w:tcW w:type="dxa" w:w="1701"/>
          </w:tcPr>
          <w:p>
            <w:pPr>
              <w:spacing w:after="40"/>
            </w:pPr>
            <w:r/>
            <w:r>
              <w:rPr>
                <w:sz w:val="19"/>
              </w:rPr>
              <w:t>#060A14</w:t>
            </w:r>
          </w:p>
        </w:tc>
        <w:tc>
          <w:tcPr>
            <w:tcW w:type="dxa" w:w="5443"/>
          </w:tcPr>
          <w:p>
            <w:pPr>
              <w:spacing w:after="40"/>
            </w:pPr>
            <w:r/>
            <w:r>
              <w:rPr>
                <w:sz w:val="19"/>
              </w:rPr>
              <w:t>The window behind everything</w:t>
            </w:r>
          </w:p>
        </w:tc>
      </w:tr>
      <w:tr>
        <w:tc>
          <w:tcPr>
            <w:tcW w:type="dxa" w:w="1928"/>
            <w:shd w:val="clear" w:color="auto" w:fill="EDF2F8"/>
          </w:tcPr>
          <w:p>
            <w:pPr>
              <w:spacing w:after="40"/>
            </w:pPr>
            <w:r/>
            <w:r>
              <w:rPr>
                <w:sz w:val="19"/>
              </w:rPr>
              <w:t>bg_elevated</w:t>
            </w:r>
          </w:p>
        </w:tc>
        <w:tc>
          <w:tcPr>
            <w:tcW w:type="dxa" w:w="1701"/>
            <w:shd w:val="clear" w:color="auto" w:fill="EDF2F8"/>
          </w:tcPr>
          <w:p>
            <w:pPr>
              <w:spacing w:after="40"/>
            </w:pPr>
            <w:r/>
            <w:r>
              <w:rPr>
                <w:sz w:val="19"/>
              </w:rPr>
              <w:t>#0B1324</w:t>
            </w:r>
          </w:p>
        </w:tc>
        <w:tc>
          <w:tcPr>
            <w:tcW w:type="dxa" w:w="5443"/>
            <w:shd w:val="clear" w:color="auto" w:fill="EDF2F8"/>
          </w:tcPr>
          <w:p>
            <w:pPr>
              <w:spacing w:after="40"/>
            </w:pPr>
            <w:r/>
            <w:r>
              <w:rPr>
                <w:sz w:val="19"/>
              </w:rPr>
              <w:t>A surface that sits above the background</w:t>
            </w:r>
          </w:p>
        </w:tc>
      </w:tr>
      <w:tr>
        <w:tc>
          <w:tcPr>
            <w:tcW w:type="dxa" w:w="1928"/>
          </w:tcPr>
          <w:p>
            <w:pPr>
              <w:spacing w:after="40"/>
            </w:pPr>
            <w:r/>
            <w:r>
              <w:rPr>
                <w:sz w:val="19"/>
              </w:rPr>
              <w:t>surface</w:t>
            </w:r>
          </w:p>
        </w:tc>
        <w:tc>
          <w:tcPr>
            <w:tcW w:type="dxa" w:w="1701"/>
          </w:tcPr>
          <w:p>
            <w:pPr>
              <w:spacing w:after="40"/>
            </w:pPr>
            <w:r/>
            <w:r>
              <w:rPr>
                <w:sz w:val="19"/>
              </w:rPr>
              <w:t>#0D172B</w:t>
            </w:r>
          </w:p>
        </w:tc>
        <w:tc>
          <w:tcPr>
            <w:tcW w:type="dxa" w:w="5443"/>
          </w:tcPr>
          <w:p>
            <w:pPr>
              <w:spacing w:after="40"/>
            </w:pPr>
            <w:r/>
            <w:r>
              <w:rPr>
                <w:sz w:val="19"/>
              </w:rPr>
              <w:t>Panels</w:t>
            </w:r>
          </w:p>
        </w:tc>
      </w:tr>
      <w:tr>
        <w:tc>
          <w:tcPr>
            <w:tcW w:type="dxa" w:w="1928"/>
            <w:shd w:val="clear" w:color="auto" w:fill="EDF2F8"/>
          </w:tcPr>
          <w:p>
            <w:pPr>
              <w:spacing w:after="40"/>
            </w:pPr>
            <w:r/>
            <w:r>
              <w:rPr>
                <w:sz w:val="19"/>
              </w:rPr>
              <w:t>surface_stroke</w:t>
            </w:r>
          </w:p>
        </w:tc>
        <w:tc>
          <w:tcPr>
            <w:tcW w:type="dxa" w:w="1701"/>
            <w:shd w:val="clear" w:color="auto" w:fill="EDF2F8"/>
          </w:tcPr>
          <w:p>
            <w:pPr>
              <w:spacing w:after="40"/>
            </w:pPr>
            <w:r/>
            <w:r>
              <w:rPr>
                <w:sz w:val="19"/>
              </w:rPr>
              <w:t>#1C2A45</w:t>
            </w:r>
          </w:p>
        </w:tc>
        <w:tc>
          <w:tcPr>
            <w:tcW w:type="dxa" w:w="5443"/>
            <w:shd w:val="clear" w:color="auto" w:fill="EDF2F8"/>
          </w:tcPr>
          <w:p>
            <w:pPr>
              <w:spacing w:after="40"/>
            </w:pPr>
            <w:r/>
            <w:r>
              <w:rPr>
                <w:sz w:val="19"/>
              </w:rPr>
              <w:t>The edge of a panel</w:t>
            </w:r>
          </w:p>
        </w:tc>
      </w:tr>
      <w:tr>
        <w:tc>
          <w:tcPr>
            <w:tcW w:type="dxa" w:w="1928"/>
          </w:tcPr>
          <w:p>
            <w:pPr>
              <w:spacing w:after="40"/>
            </w:pPr>
            <w:r/>
            <w:r>
              <w:rPr>
                <w:sz w:val="19"/>
              </w:rPr>
              <w:t>divider</w:t>
            </w:r>
          </w:p>
        </w:tc>
        <w:tc>
          <w:tcPr>
            <w:tcW w:type="dxa" w:w="1701"/>
          </w:tcPr>
          <w:p>
            <w:pPr>
              <w:spacing w:after="40"/>
            </w:pPr>
            <w:r/>
            <w:r>
              <w:rPr>
                <w:sz w:val="19"/>
              </w:rPr>
              <w:t>#17233A</w:t>
            </w:r>
          </w:p>
        </w:tc>
        <w:tc>
          <w:tcPr>
            <w:tcW w:type="dxa" w:w="5443"/>
          </w:tcPr>
          <w:p>
            <w:pPr>
              <w:spacing w:after="40"/>
            </w:pPr>
            <w:r/>
            <w:r>
              <w:rPr>
                <w:sz w:val="19"/>
              </w:rPr>
              <w:t>The line under a title</w:t>
            </w:r>
          </w:p>
        </w:tc>
      </w:tr>
      <w:tr>
        <w:tc>
          <w:tcPr>
            <w:tcW w:type="dxa" w:w="1928"/>
            <w:shd w:val="clear" w:color="auto" w:fill="EDF2F8"/>
          </w:tcPr>
          <w:p>
            <w:pPr>
              <w:spacing w:after="40"/>
            </w:pPr>
            <w:r/>
            <w:r>
              <w:rPr>
                <w:sz w:val="19"/>
              </w:rPr>
              <w:t>blue</w:t>
            </w:r>
          </w:p>
        </w:tc>
        <w:tc>
          <w:tcPr>
            <w:tcW w:type="dxa" w:w="1701"/>
            <w:shd w:val="clear" w:color="auto" w:fill="EDF2F8"/>
          </w:tcPr>
          <w:p>
            <w:pPr>
              <w:spacing w:after="40"/>
            </w:pPr>
            <w:r/>
            <w:r>
              <w:rPr>
                <w:sz w:val="19"/>
              </w:rPr>
              <w:t>#2F80FF</w:t>
            </w:r>
          </w:p>
        </w:tc>
        <w:tc>
          <w:tcPr>
            <w:tcW w:type="dxa" w:w="5443"/>
            <w:shd w:val="clear" w:color="auto" w:fill="EDF2F8"/>
          </w:tcPr>
          <w:p>
            <w:pPr>
              <w:spacing w:after="40"/>
            </w:pPr>
            <w:r/>
            <w:r>
              <w:rPr>
                <w:sz w:val="19"/>
              </w:rPr>
              <w:t>Selection and the main accent</w:t>
            </w:r>
          </w:p>
        </w:tc>
      </w:tr>
      <w:tr>
        <w:tc>
          <w:tcPr>
            <w:tcW w:type="dxa" w:w="1928"/>
          </w:tcPr>
          <w:p>
            <w:pPr>
              <w:spacing w:after="40"/>
            </w:pPr>
            <w:r/>
            <w:r>
              <w:rPr>
                <w:sz w:val="19"/>
              </w:rPr>
              <w:t>blue_light</w:t>
            </w:r>
          </w:p>
        </w:tc>
        <w:tc>
          <w:tcPr>
            <w:tcW w:type="dxa" w:w="1701"/>
          </w:tcPr>
          <w:p>
            <w:pPr>
              <w:spacing w:after="40"/>
            </w:pPr>
            <w:r/>
            <w:r>
              <w:rPr>
                <w:sz w:val="19"/>
              </w:rPr>
              <w:t>#55A6FF</w:t>
            </w:r>
          </w:p>
        </w:tc>
        <w:tc>
          <w:tcPr>
            <w:tcW w:type="dxa" w:w="5443"/>
          </w:tcPr>
          <w:p>
            <w:pPr>
              <w:spacing w:after="40"/>
            </w:pPr>
            <w:r/>
            <w:r>
              <w:rPr>
                <w:sz w:val="19"/>
              </w:rPr>
              <w:t>Links, log titles</w:t>
            </w:r>
          </w:p>
        </w:tc>
      </w:tr>
      <w:tr>
        <w:tc>
          <w:tcPr>
            <w:tcW w:type="dxa" w:w="1928"/>
            <w:shd w:val="clear" w:color="auto" w:fill="EDF2F8"/>
          </w:tcPr>
          <w:p>
            <w:pPr>
              <w:spacing w:after="40"/>
            </w:pPr>
            <w:r/>
            <w:r>
              <w:rPr>
                <w:sz w:val="19"/>
              </w:rPr>
              <w:t>blue_dim</w:t>
            </w:r>
          </w:p>
        </w:tc>
        <w:tc>
          <w:tcPr>
            <w:tcW w:type="dxa" w:w="1701"/>
            <w:shd w:val="clear" w:color="auto" w:fill="EDF2F8"/>
          </w:tcPr>
          <w:p>
            <w:pPr>
              <w:spacing w:after="40"/>
            </w:pPr>
            <w:r/>
            <w:r>
              <w:rPr>
                <w:sz w:val="19"/>
              </w:rPr>
              <w:t>20% blue</w:t>
            </w:r>
          </w:p>
        </w:tc>
        <w:tc>
          <w:tcPr>
            <w:tcW w:type="dxa" w:w="5443"/>
            <w:shd w:val="clear" w:color="auto" w:fill="EDF2F8"/>
          </w:tcPr>
          <w:p>
            <w:pPr>
              <w:spacing w:after="40"/>
            </w:pPr>
            <w:r/>
            <w:r>
              <w:rPr>
                <w:sz w:val="19"/>
              </w:rPr>
              <w:t>A blue wash behind something</w:t>
            </w:r>
          </w:p>
        </w:tc>
      </w:tr>
      <w:tr>
        <w:tc>
          <w:tcPr>
            <w:tcW w:type="dxa" w:w="1928"/>
          </w:tcPr>
          <w:p>
            <w:pPr>
              <w:spacing w:after="40"/>
            </w:pPr>
            <w:r/>
            <w:r>
              <w:rPr>
                <w:sz w:val="19"/>
              </w:rPr>
              <w:t>teal</w:t>
            </w:r>
          </w:p>
        </w:tc>
        <w:tc>
          <w:tcPr>
            <w:tcW w:type="dxa" w:w="1701"/>
          </w:tcPr>
          <w:p>
            <w:pPr>
              <w:spacing w:after="40"/>
            </w:pPr>
            <w:r/>
            <w:r>
              <w:rPr>
                <w:sz w:val="19"/>
              </w:rPr>
              <w:t>#1ED9A4</w:t>
            </w:r>
          </w:p>
        </w:tc>
        <w:tc>
          <w:tcPr>
            <w:tcW w:type="dxa" w:w="5443"/>
          </w:tcPr>
          <w:p>
            <w:pPr>
              <w:spacing w:after="40"/>
            </w:pPr>
            <w:r/>
            <w:r>
              <w:rPr>
                <w:sz w:val="19"/>
              </w:rPr>
              <w:t>Connected, running, good</w:t>
            </w:r>
          </w:p>
        </w:tc>
      </w:tr>
      <w:tr>
        <w:tc>
          <w:tcPr>
            <w:tcW w:type="dxa" w:w="1928"/>
            <w:shd w:val="clear" w:color="auto" w:fill="EDF2F8"/>
          </w:tcPr>
          <w:p>
            <w:pPr>
              <w:spacing w:after="40"/>
            </w:pPr>
            <w:r/>
            <w:r>
              <w:rPr>
                <w:sz w:val="19"/>
              </w:rPr>
              <w:t>teal_dim</w:t>
            </w:r>
          </w:p>
        </w:tc>
        <w:tc>
          <w:tcPr>
            <w:tcW w:type="dxa" w:w="1701"/>
            <w:shd w:val="clear" w:color="auto" w:fill="EDF2F8"/>
          </w:tcPr>
          <w:p>
            <w:pPr>
              <w:spacing w:after="40"/>
            </w:pPr>
            <w:r/>
            <w:r>
              <w:rPr>
                <w:sz w:val="19"/>
              </w:rPr>
              <w:t>20% teal</w:t>
            </w:r>
          </w:p>
        </w:tc>
        <w:tc>
          <w:tcPr>
            <w:tcW w:type="dxa" w:w="5443"/>
            <w:shd w:val="clear" w:color="auto" w:fill="EDF2F8"/>
          </w:tcPr>
          <w:p>
            <w:pPr>
              <w:spacing w:after="40"/>
            </w:pPr>
            <w:r/>
            <w:r>
              <w:rPr>
                <w:sz w:val="19"/>
              </w:rPr>
              <w:t>The same, as a wash</w:t>
            </w:r>
          </w:p>
        </w:tc>
      </w:tr>
      <w:tr>
        <w:tc>
          <w:tcPr>
            <w:tcW w:type="dxa" w:w="1928"/>
          </w:tcPr>
          <w:p>
            <w:pPr>
              <w:spacing w:after="40"/>
            </w:pPr>
            <w:r/>
            <w:r>
              <w:rPr>
                <w:sz w:val="19"/>
              </w:rPr>
              <w:t>purple</w:t>
            </w:r>
          </w:p>
        </w:tc>
        <w:tc>
          <w:tcPr>
            <w:tcW w:type="dxa" w:w="1701"/>
          </w:tcPr>
          <w:p>
            <w:pPr>
              <w:spacing w:after="40"/>
            </w:pPr>
            <w:r/>
            <w:r>
              <w:rPr>
                <w:sz w:val="19"/>
              </w:rPr>
              <w:t>#7B5CFF</w:t>
            </w:r>
          </w:p>
        </w:tc>
        <w:tc>
          <w:tcPr>
            <w:tcW w:type="dxa" w:w="5443"/>
          </w:tcPr>
          <w:p>
            <w:pPr>
              <w:spacing w:after="40"/>
            </w:pPr>
            <w:r/>
            <w:r>
              <w:rPr>
                <w:sz w:val="19"/>
              </w:rPr>
              <w:t>A second accent</w:t>
            </w:r>
          </w:p>
        </w:tc>
      </w:tr>
      <w:tr>
        <w:tc>
          <w:tcPr>
            <w:tcW w:type="dxa" w:w="1928"/>
            <w:shd w:val="clear" w:color="auto" w:fill="EDF2F8"/>
          </w:tcPr>
          <w:p>
            <w:pPr>
              <w:spacing w:after="40"/>
            </w:pPr>
            <w:r/>
            <w:r>
              <w:rPr>
                <w:sz w:val="19"/>
              </w:rPr>
              <w:t>purple_light</w:t>
            </w:r>
          </w:p>
        </w:tc>
        <w:tc>
          <w:tcPr>
            <w:tcW w:type="dxa" w:w="1701"/>
            <w:shd w:val="clear" w:color="auto" w:fill="EDF2F8"/>
          </w:tcPr>
          <w:p>
            <w:pPr>
              <w:spacing w:after="40"/>
            </w:pPr>
            <w:r/>
            <w:r>
              <w:rPr>
                <w:sz w:val="19"/>
              </w:rPr>
              <w:t>#9A82FF</w:t>
            </w:r>
          </w:p>
        </w:tc>
        <w:tc>
          <w:tcPr>
            <w:tcW w:type="dxa" w:w="5443"/>
            <w:shd w:val="clear" w:color="auto" w:fill="EDF2F8"/>
          </w:tcPr>
          <w:p>
            <w:pPr>
              <w:spacing w:after="40"/>
            </w:pPr>
            <w:r/>
            <w:r>
              <w:rPr>
                <w:sz w:val="19"/>
              </w:rPr>
              <w:t>Its lighter form</w:t>
            </w:r>
          </w:p>
        </w:tc>
      </w:tr>
      <w:tr>
        <w:tc>
          <w:tcPr>
            <w:tcW w:type="dxa" w:w="1928"/>
          </w:tcPr>
          <w:p>
            <w:pPr>
              <w:spacing w:after="40"/>
            </w:pPr>
            <w:r/>
            <w:r>
              <w:rPr>
                <w:sz w:val="19"/>
              </w:rPr>
              <w:t>purple_dim</w:t>
            </w:r>
          </w:p>
        </w:tc>
        <w:tc>
          <w:tcPr>
            <w:tcW w:type="dxa" w:w="1701"/>
          </w:tcPr>
          <w:p>
            <w:pPr>
              <w:spacing w:after="40"/>
            </w:pPr>
            <w:r/>
            <w:r>
              <w:rPr>
                <w:sz w:val="19"/>
              </w:rPr>
              <w:t>20% purple</w:t>
            </w:r>
          </w:p>
        </w:tc>
        <w:tc>
          <w:tcPr>
            <w:tcW w:type="dxa" w:w="5443"/>
          </w:tcPr>
          <w:p>
            <w:pPr>
              <w:spacing w:after="40"/>
            </w:pPr>
            <w:r/>
            <w:r>
              <w:rPr>
                <w:sz w:val="19"/>
              </w:rPr>
              <w:t>Its wash</w:t>
            </w:r>
          </w:p>
        </w:tc>
      </w:tr>
      <w:tr>
        <w:tc>
          <w:tcPr>
            <w:tcW w:type="dxa" w:w="1928"/>
            <w:shd w:val="clear" w:color="auto" w:fill="EDF2F8"/>
          </w:tcPr>
          <w:p>
            <w:pPr>
              <w:spacing w:after="40"/>
            </w:pPr>
            <w:r/>
            <w:r>
              <w:rPr>
                <w:sz w:val="19"/>
              </w:rPr>
              <w:t>amber</w:t>
            </w:r>
          </w:p>
        </w:tc>
        <w:tc>
          <w:tcPr>
            <w:tcW w:type="dxa" w:w="1701"/>
            <w:shd w:val="clear" w:color="auto" w:fill="EDF2F8"/>
          </w:tcPr>
          <w:p>
            <w:pPr>
              <w:spacing w:after="40"/>
            </w:pPr>
            <w:r/>
            <w:r>
              <w:rPr>
                <w:sz w:val="19"/>
              </w:rPr>
              <w:t>#FFB547</w:t>
            </w:r>
          </w:p>
        </w:tc>
        <w:tc>
          <w:tcPr>
            <w:tcW w:type="dxa" w:w="5443"/>
            <w:shd w:val="clear" w:color="auto" w:fill="EDF2F8"/>
          </w:tcPr>
          <w:p>
            <w:pPr>
              <w:spacing w:after="40"/>
            </w:pPr>
            <w:r/>
            <w:r>
              <w:rPr>
                <w:sz w:val="19"/>
              </w:rPr>
              <w:t>Working, warning</w:t>
            </w:r>
          </w:p>
        </w:tc>
      </w:tr>
      <w:tr>
        <w:tc>
          <w:tcPr>
            <w:tcW w:type="dxa" w:w="1928"/>
          </w:tcPr>
          <w:p>
            <w:pPr>
              <w:spacing w:after="40"/>
            </w:pPr>
            <w:r/>
            <w:r>
              <w:rPr>
                <w:sz w:val="19"/>
              </w:rPr>
              <w:t>orange</w:t>
            </w:r>
          </w:p>
        </w:tc>
        <w:tc>
          <w:tcPr>
            <w:tcW w:type="dxa" w:w="1701"/>
          </w:tcPr>
          <w:p>
            <w:pPr>
              <w:spacing w:after="40"/>
            </w:pPr>
            <w:r/>
            <w:r>
              <w:rPr>
                <w:sz w:val="19"/>
              </w:rPr>
              <w:t>#F59E0B</w:t>
            </w:r>
          </w:p>
        </w:tc>
        <w:tc>
          <w:tcPr>
            <w:tcW w:type="dxa" w:w="5443"/>
          </w:tcPr>
          <w:p>
            <w:pPr>
              <w:spacing w:after="40"/>
            </w:pPr>
            <w:r/>
            <w:r>
              <w:rPr>
                <w:sz w:val="19"/>
              </w:rPr>
              <w:t>A stronger warning</w:t>
            </w:r>
          </w:p>
        </w:tc>
      </w:tr>
      <w:tr>
        <w:tc>
          <w:tcPr>
            <w:tcW w:type="dxa" w:w="1928"/>
            <w:shd w:val="clear" w:color="auto" w:fill="EDF2F8"/>
          </w:tcPr>
          <w:p>
            <w:pPr>
              <w:spacing w:after="40"/>
            </w:pPr>
            <w:r/>
            <w:r>
              <w:rPr>
                <w:sz w:val="19"/>
              </w:rPr>
              <w:t>red</w:t>
            </w:r>
          </w:p>
        </w:tc>
        <w:tc>
          <w:tcPr>
            <w:tcW w:type="dxa" w:w="1701"/>
            <w:shd w:val="clear" w:color="auto" w:fill="EDF2F8"/>
          </w:tcPr>
          <w:p>
            <w:pPr>
              <w:spacing w:after="40"/>
            </w:pPr>
            <w:r/>
            <w:r>
              <w:rPr>
                <w:sz w:val="19"/>
              </w:rPr>
              <w:t>#FF4D5E</w:t>
            </w:r>
          </w:p>
        </w:tc>
        <w:tc>
          <w:tcPr>
            <w:tcW w:type="dxa" w:w="5443"/>
            <w:shd w:val="clear" w:color="auto" w:fill="EDF2F8"/>
          </w:tcPr>
          <w:p>
            <w:pPr>
              <w:spacing w:after="40"/>
            </w:pPr>
            <w:r/>
            <w:r>
              <w:rPr>
                <w:sz w:val="19"/>
              </w:rPr>
              <w:t>Recording, failure, shutdown</w:t>
            </w:r>
          </w:p>
        </w:tc>
      </w:tr>
      <w:tr>
        <w:tc>
          <w:tcPr>
            <w:tcW w:type="dxa" w:w="1928"/>
          </w:tcPr>
          <w:p>
            <w:pPr>
              <w:spacing w:after="40"/>
            </w:pPr>
            <w:r/>
            <w:r>
              <w:rPr>
                <w:sz w:val="19"/>
              </w:rPr>
              <w:t>cyan</w:t>
            </w:r>
          </w:p>
        </w:tc>
        <w:tc>
          <w:tcPr>
            <w:tcW w:type="dxa" w:w="1701"/>
          </w:tcPr>
          <w:p>
            <w:pPr>
              <w:spacing w:after="40"/>
            </w:pPr>
            <w:r/>
            <w:r>
              <w:rPr>
                <w:sz w:val="19"/>
              </w:rPr>
              <w:t>#22D3EE</w:t>
            </w:r>
          </w:p>
        </w:tc>
        <w:tc>
          <w:tcPr>
            <w:tcW w:type="dxa" w:w="5443"/>
          </w:tcPr>
          <w:p>
            <w:pPr>
              <w:spacing w:after="40"/>
            </w:pPr>
            <w:r/>
            <w:r>
              <w:rPr>
                <w:sz w:val="19"/>
              </w:rPr>
              <w:t>Camera and AI accents</w:t>
            </w:r>
          </w:p>
        </w:tc>
      </w:tr>
      <w:tr>
        <w:tc>
          <w:tcPr>
            <w:tcW w:type="dxa" w:w="1928"/>
            <w:shd w:val="clear" w:color="auto" w:fill="EDF2F8"/>
          </w:tcPr>
          <w:p>
            <w:pPr>
              <w:spacing w:after="40"/>
            </w:pPr>
            <w:r/>
            <w:r>
              <w:rPr>
                <w:sz w:val="19"/>
              </w:rPr>
              <w:t>white</w:t>
            </w:r>
          </w:p>
        </w:tc>
        <w:tc>
          <w:tcPr>
            <w:tcW w:type="dxa" w:w="1701"/>
            <w:shd w:val="clear" w:color="auto" w:fill="EDF2F8"/>
          </w:tcPr>
          <w:p>
            <w:pPr>
              <w:spacing w:after="40"/>
            </w:pPr>
            <w:r/>
            <w:r>
              <w:rPr>
                <w:sz w:val="19"/>
              </w:rPr>
              <w:t>#FFFFFF</w:t>
            </w:r>
          </w:p>
        </w:tc>
        <w:tc>
          <w:tcPr>
            <w:tcW w:type="dxa" w:w="5443"/>
            <w:shd w:val="clear" w:color="auto" w:fill="EDF2F8"/>
          </w:tcPr>
          <w:p>
            <w:pPr>
              <w:spacing w:after="40"/>
            </w:pPr>
            <w:r/>
            <w:r>
              <w:rPr>
                <w:sz w:val="19"/>
              </w:rPr>
              <w:t>Text on a coloured button</w:t>
            </w:r>
          </w:p>
        </w:tc>
      </w:tr>
      <w:tr>
        <w:tc>
          <w:tcPr>
            <w:tcW w:type="dxa" w:w="1928"/>
          </w:tcPr>
          <w:p>
            <w:pPr>
              <w:spacing w:after="40"/>
            </w:pPr>
            <w:r/>
            <w:r>
              <w:rPr>
                <w:sz w:val="19"/>
              </w:rPr>
              <w:t>white_80</w:t>
            </w:r>
          </w:p>
        </w:tc>
        <w:tc>
          <w:tcPr>
            <w:tcW w:type="dxa" w:w="1701"/>
          </w:tcPr>
          <w:p>
            <w:pPr>
              <w:spacing w:after="40"/>
            </w:pPr>
            <w:r/>
            <w:r>
              <w:rPr>
                <w:sz w:val="19"/>
              </w:rPr>
              <w:t>80% white</w:t>
            </w:r>
          </w:p>
        </w:tc>
        <w:tc>
          <w:tcPr>
            <w:tcW w:type="dxa" w:w="5443"/>
          </w:tcPr>
          <w:p>
            <w:pPr>
              <w:spacing w:after="40"/>
            </w:pPr>
            <w:r/>
            <w:r>
              <w:rPr>
                <w:sz w:val="19"/>
              </w:rPr>
              <w:t>The same, softened</w:t>
            </w:r>
          </w:p>
        </w:tc>
      </w:tr>
      <w:tr>
        <w:tc>
          <w:tcPr>
            <w:tcW w:type="dxa" w:w="1928"/>
            <w:shd w:val="clear" w:color="auto" w:fill="EDF2F8"/>
          </w:tcPr>
          <w:p>
            <w:pPr>
              <w:spacing w:after="40"/>
            </w:pPr>
            <w:r/>
            <w:r>
              <w:rPr>
                <w:sz w:val="19"/>
              </w:rPr>
              <w:t>nav_label</w:t>
            </w:r>
          </w:p>
        </w:tc>
        <w:tc>
          <w:tcPr>
            <w:tcW w:type="dxa" w:w="1701"/>
            <w:shd w:val="clear" w:color="auto" w:fill="EDF2F8"/>
          </w:tcPr>
          <w:p>
            <w:pPr>
              <w:spacing w:after="40"/>
            </w:pPr>
            <w:r/>
            <w:r>
              <w:rPr>
                <w:sz w:val="19"/>
              </w:rPr>
              <w:t>#B4C0D6</w:t>
            </w:r>
          </w:p>
        </w:tc>
        <w:tc>
          <w:tcPr>
            <w:tcW w:type="dxa" w:w="5443"/>
            <w:shd w:val="clear" w:color="auto" w:fill="EDF2F8"/>
          </w:tcPr>
          <w:p>
            <w:pPr>
              <w:spacing w:after="40"/>
            </w:pPr>
            <w:r/>
            <w:r>
              <w:rPr>
                <w:sz w:val="19"/>
              </w:rPr>
              <w:t>A sidebar label</w:t>
            </w:r>
          </w:p>
        </w:tc>
      </w:tr>
      <w:tr>
        <w:tc>
          <w:tcPr>
            <w:tcW w:type="dxa" w:w="1928"/>
          </w:tcPr>
          <w:p>
            <w:pPr>
              <w:spacing w:after="40"/>
            </w:pPr>
            <w:r/>
            <w:r>
              <w:rPr>
                <w:sz w:val="19"/>
              </w:rPr>
              <w:t>text_primary</w:t>
            </w:r>
          </w:p>
        </w:tc>
        <w:tc>
          <w:tcPr>
            <w:tcW w:type="dxa" w:w="1701"/>
          </w:tcPr>
          <w:p>
            <w:pPr>
              <w:spacing w:after="40"/>
            </w:pPr>
            <w:r/>
            <w:r>
              <w:rPr>
                <w:sz w:val="19"/>
              </w:rPr>
              <w:t>#E8EEF8</w:t>
            </w:r>
          </w:p>
        </w:tc>
        <w:tc>
          <w:tcPr>
            <w:tcW w:type="dxa" w:w="5443"/>
          </w:tcPr>
          <w:p>
            <w:pPr>
              <w:spacing w:after="40"/>
            </w:pPr>
            <w:r/>
            <w:r>
              <w:rPr>
                <w:sz w:val="19"/>
              </w:rPr>
              <w:t>Values, button labels</w:t>
            </w:r>
          </w:p>
        </w:tc>
      </w:tr>
      <w:tr>
        <w:tc>
          <w:tcPr>
            <w:tcW w:type="dxa" w:w="1928"/>
            <w:shd w:val="clear" w:color="auto" w:fill="EDF2F8"/>
          </w:tcPr>
          <w:p>
            <w:pPr>
              <w:spacing w:after="40"/>
            </w:pPr>
            <w:r/>
            <w:r>
              <w:rPr>
                <w:sz w:val="19"/>
              </w:rPr>
              <w:t>text_secondary</w:t>
            </w:r>
          </w:p>
        </w:tc>
        <w:tc>
          <w:tcPr>
            <w:tcW w:type="dxa" w:w="1701"/>
            <w:shd w:val="clear" w:color="auto" w:fill="EDF2F8"/>
          </w:tcPr>
          <w:p>
            <w:pPr>
              <w:spacing w:after="40"/>
            </w:pPr>
            <w:r/>
            <w:r>
              <w:rPr>
                <w:sz w:val="19"/>
              </w:rPr>
              <w:t>#8A97AE</w:t>
            </w:r>
          </w:p>
        </w:tc>
        <w:tc>
          <w:tcPr>
            <w:tcW w:type="dxa" w:w="5443"/>
            <w:shd w:val="clear" w:color="auto" w:fill="EDF2F8"/>
          </w:tcPr>
          <w:p>
            <w:pPr>
              <w:spacing w:after="40"/>
            </w:pPr>
            <w:r/>
            <w:r>
              <w:rPr>
                <w:sz w:val="19"/>
              </w:rPr>
              <w:t>Field names, hints</w:t>
            </w:r>
          </w:p>
        </w:tc>
      </w:tr>
      <w:tr>
        <w:tc>
          <w:tcPr>
            <w:tcW w:type="dxa" w:w="1928"/>
          </w:tcPr>
          <w:p>
            <w:pPr>
              <w:spacing w:after="40"/>
            </w:pPr>
            <w:r/>
            <w:r>
              <w:rPr>
                <w:sz w:val="19"/>
              </w:rPr>
              <w:t>text_muted</w:t>
            </w:r>
          </w:p>
        </w:tc>
        <w:tc>
          <w:tcPr>
            <w:tcW w:type="dxa" w:w="1701"/>
          </w:tcPr>
          <w:p>
            <w:pPr>
              <w:spacing w:after="40"/>
            </w:pPr>
            <w:r/>
            <w:r>
              <w:rPr>
                <w:sz w:val="19"/>
              </w:rPr>
              <w:t>#5D6A82</w:t>
            </w:r>
          </w:p>
        </w:tc>
        <w:tc>
          <w:tcPr>
            <w:tcW w:type="dxa" w:w="5443"/>
          </w:tcPr>
          <w:p>
            <w:pPr>
              <w:spacing w:after="40"/>
            </w:pPr>
            <w:r/>
            <w:r>
              <w:rPr>
                <w:sz w:val="19"/>
              </w:rPr>
              <w:t>Empty states</w:t>
            </w:r>
          </w:p>
        </w:tc>
      </w:tr>
      <w:tr>
        <w:tc>
          <w:tcPr>
            <w:tcW w:type="dxa" w:w="1928"/>
            <w:shd w:val="clear" w:color="auto" w:fill="EDF2F8"/>
          </w:tcPr>
          <w:p>
            <w:pPr>
              <w:spacing w:after="40"/>
            </w:pPr>
            <w:r/>
            <w:r>
              <w:rPr>
                <w:sz w:val="19"/>
              </w:rPr>
              <w:t>card_subtitle</w:t>
            </w:r>
          </w:p>
        </w:tc>
        <w:tc>
          <w:tcPr>
            <w:tcW w:type="dxa" w:w="1701"/>
            <w:shd w:val="clear" w:color="auto" w:fill="EDF2F8"/>
          </w:tcPr>
          <w:p>
            <w:pPr>
              <w:spacing w:after="40"/>
            </w:pPr>
            <w:r/>
            <w:r>
              <w:rPr>
                <w:sz w:val="19"/>
              </w:rPr>
              <w:t>#BFDDF7</w:t>
            </w:r>
          </w:p>
        </w:tc>
        <w:tc>
          <w:tcPr>
            <w:tcW w:type="dxa" w:w="5443"/>
            <w:shd w:val="clear" w:color="auto" w:fill="EDF2F8"/>
          </w:tcPr>
          <w:p>
            <w:pPr>
              <w:spacing w:after="40"/>
            </w:pPr>
            <w:r/>
            <w:r>
              <w:rPr>
                <w:sz w:val="19"/>
              </w:rPr>
              <w:t>The second line of a Home card</w:t>
            </w:r>
          </w:p>
        </w:tc>
      </w:tr>
    </w:tbl>
    <w:p>
      <w:pPr>
        <w:spacing w:after="40"/>
      </w:pPr>
    </w:p>
    <w:p>
      <w:pPr>
        <w:pStyle w:val="Heading2"/>
      </w:pPr>
      <w:r>
        <w:t>4.24  Icons</w:t>
      </w:r>
    </w:p>
    <w:p>
      <w:r>
        <w:rPr>
          <w:i w:val="0"/>
        </w:rPr>
        <w:t>A hundred and twenty-two drawables, nearly all vector, so that they are sharp at any density and can be tinted by state rather than duplicated. They divide as follows.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Group</w:t>
            </w:r>
          </w:p>
        </w:tc>
        <w:tc>
          <w:tcPr>
            <w:tcW w:type="dxa" w:w="1247"/>
            <w:shd w:val="clear" w:color="auto" w:fill="1F4E79"/>
          </w:tcPr>
          <w:p>
            <w:r/>
            <w:r>
              <w:rPr>
                <w:b/>
                <w:color w:val="FFFFFF"/>
                <w:sz w:val="19"/>
              </w:rPr>
              <w:t>How many</w:t>
            </w:r>
          </w:p>
        </w:tc>
        <w:tc>
          <w:tcPr>
            <w:tcW w:type="dxa" w:w="5556"/>
            <w:shd w:val="clear" w:color="auto" w:fill="1F4E79"/>
          </w:tcPr>
          <w:p>
            <w:r/>
            <w:r>
              <w:rPr>
                <w:b/>
                <w:color w:val="FFFFFF"/>
                <w:sz w:val="19"/>
              </w:rPr>
              <w:t>Examples</w:t>
            </w:r>
          </w:p>
        </w:tc>
      </w:tr>
      <w:tr>
        <w:tc>
          <w:tcPr>
            <w:tcW w:type="dxa" w:w="2268"/>
          </w:tcPr>
          <w:p>
            <w:pPr>
              <w:spacing w:after="40"/>
            </w:pPr>
            <w:r/>
            <w:r>
              <w:rPr>
                <w:sz w:val="19"/>
              </w:rPr>
              <w:t>Backgrounds and shapes</w:t>
            </w:r>
          </w:p>
        </w:tc>
        <w:tc>
          <w:tcPr>
            <w:tcW w:type="dxa" w:w="1247"/>
          </w:tcPr>
          <w:p>
            <w:pPr>
              <w:spacing w:after="40"/>
            </w:pPr>
            <w:r/>
            <w:r>
              <w:rPr>
                <w:sz w:val="19"/>
              </w:rPr>
              <w:t>34</w:t>
            </w:r>
          </w:p>
        </w:tc>
        <w:tc>
          <w:tcPr>
            <w:tcW w:type="dxa" w:w="5556"/>
          </w:tcPr>
          <w:p>
            <w:pPr>
              <w:spacing w:after="40"/>
            </w:pPr>
            <w:r/>
            <w:r>
              <w:rPr>
                <w:sz w:val="19"/>
              </w:rPr>
              <w:t>bg_panel_robot, bg_control_button, bg_feed_button, bg_sidebar, bg_tab, bg_input, bg_popup, bg_splash</w:t>
            </w:r>
          </w:p>
        </w:tc>
      </w:tr>
      <w:tr>
        <w:tc>
          <w:tcPr>
            <w:tcW w:type="dxa" w:w="2268"/>
            <w:shd w:val="clear" w:color="auto" w:fill="EDF2F8"/>
          </w:tcPr>
          <w:p>
            <w:pPr>
              <w:spacing w:after="40"/>
            </w:pPr>
            <w:r/>
            <w:r>
              <w:rPr>
                <w:sz w:val="19"/>
              </w:rPr>
              <w:t>Status dots</w:t>
            </w:r>
          </w:p>
        </w:tc>
        <w:tc>
          <w:tcPr>
            <w:tcW w:type="dxa" w:w="1247"/>
            <w:shd w:val="clear" w:color="auto" w:fill="EDF2F8"/>
          </w:tcPr>
          <w:p>
            <w:pPr>
              <w:spacing w:after="40"/>
            </w:pPr>
            <w:r/>
            <w:r>
              <w:rPr>
                <w:sz w:val="19"/>
              </w:rPr>
              <w:t>4</w:t>
            </w:r>
          </w:p>
        </w:tc>
        <w:tc>
          <w:tcPr>
            <w:tcW w:type="dxa" w:w="5556"/>
            <w:shd w:val="clear" w:color="auto" w:fill="EDF2F8"/>
          </w:tcPr>
          <w:p>
            <w:pPr>
              <w:spacing w:after="40"/>
            </w:pPr>
            <w:r/>
            <w:r>
              <w:rPr>
                <w:sz w:val="19"/>
              </w:rPr>
              <w:t>dot_teal, dot_amber, dot_red, dot_gray</w:t>
            </w:r>
          </w:p>
        </w:tc>
      </w:tr>
      <w:tr>
        <w:tc>
          <w:tcPr>
            <w:tcW w:type="dxa" w:w="2268"/>
          </w:tcPr>
          <w:p>
            <w:pPr>
              <w:spacing w:after="40"/>
            </w:pPr>
            <w:r/>
            <w:r>
              <w:rPr>
                <w:sz w:val="19"/>
              </w:rPr>
              <w:t>Icons</w:t>
            </w:r>
          </w:p>
        </w:tc>
        <w:tc>
          <w:tcPr>
            <w:tcW w:type="dxa" w:w="1247"/>
          </w:tcPr>
          <w:p>
            <w:pPr>
              <w:spacing w:after="40"/>
            </w:pPr>
            <w:r/>
            <w:r>
              <w:rPr>
                <w:sz w:val="19"/>
              </w:rPr>
              <w:t>74</w:t>
            </w:r>
          </w:p>
        </w:tc>
        <w:tc>
          <w:tcPr>
            <w:tcW w:type="dxa" w:w="5556"/>
          </w:tcPr>
          <w:p>
            <w:pPr>
              <w:spacing w:after="40"/>
            </w:pPr>
            <w:r/>
            <w:r>
              <w:rPr>
                <w:sz w:val="19"/>
              </w:rPr>
              <w:t>Everything named ic_, from ic_home to ic_record_stop; the groups below are drawn from these</w:t>
            </w:r>
          </w:p>
        </w:tc>
      </w:tr>
      <w:tr>
        <w:tc>
          <w:tcPr>
            <w:tcW w:type="dxa" w:w="2268"/>
            <w:shd w:val="clear" w:color="auto" w:fill="EDF2F8"/>
          </w:tcPr>
          <w:p>
            <w:pPr>
              <w:spacing w:after="40"/>
            </w:pPr>
            <w:r/>
            <w:r>
              <w:rPr>
                <w:sz w:val="19"/>
              </w:rPr>
              <w:t xml:space="preserve"> Navigation and screens</w:t>
            </w:r>
          </w:p>
        </w:tc>
        <w:tc>
          <w:tcPr>
            <w:tcW w:type="dxa" w:w="1247"/>
            <w:shd w:val="clear" w:color="auto" w:fill="EDF2F8"/>
          </w:tcPr>
          <w:p>
            <w:pPr>
              <w:spacing w:after="40"/>
            </w:pPr>
            <w:r/>
            <w:r>
              <w:rPr>
                <w:sz w:val="19"/>
              </w:rPr>
              <w:t>—</w:t>
            </w:r>
          </w:p>
        </w:tc>
        <w:tc>
          <w:tcPr>
            <w:tcW w:type="dxa" w:w="5556"/>
            <w:shd w:val="clear" w:color="auto" w:fill="EDF2F8"/>
          </w:tcPr>
          <w:p>
            <w:pPr>
              <w:spacing w:after="40"/>
            </w:pPr>
            <w:r/>
            <w:r>
              <w:rPr>
                <w:sz w:val="19"/>
              </w:rPr>
              <w:t>ic_home, ic_robot, ic_face_id, ic_mic, ic_cube, ic_lidar, ic_gamepad, ic_settings</w:t>
            </w:r>
          </w:p>
        </w:tc>
      </w:tr>
      <w:tr>
        <w:tc>
          <w:tcPr>
            <w:tcW w:type="dxa" w:w="2268"/>
          </w:tcPr>
          <w:p>
            <w:pPr>
              <w:spacing w:after="40"/>
            </w:pPr>
            <w:r/>
            <w:r>
              <w:rPr>
                <w:sz w:val="19"/>
              </w:rPr>
              <w:t xml:space="preserve"> Movement and pose</w:t>
            </w:r>
          </w:p>
        </w:tc>
        <w:tc>
          <w:tcPr>
            <w:tcW w:type="dxa" w:w="1247"/>
          </w:tcPr>
          <w:p>
            <w:pPr>
              <w:spacing w:after="40"/>
            </w:pPr>
            <w:r/>
            <w:r>
              <w:rPr>
                <w:sz w:val="19"/>
              </w:rPr>
              <w:t>—</w:t>
            </w:r>
          </w:p>
        </w:tc>
        <w:tc>
          <w:tcPr>
            <w:tcW w:type="dxa" w:w="5556"/>
          </w:tcPr>
          <w:p>
            <w:pPr>
              <w:spacing w:after="40"/>
            </w:pPr>
            <w:r/>
            <w:r>
              <w:rPr>
                <w:sz w:val="19"/>
              </w:rPr>
              <w:t>ic_arrow_up, ic_arrow_down, ic_rotate_left, ic_rotate_right, ic_square, ic_arm, ic_pose_wave, ic_tpose, ic_run, ic_follow</w:t>
            </w:r>
          </w:p>
        </w:tc>
      </w:tr>
      <w:tr>
        <w:tc>
          <w:tcPr>
            <w:tcW w:type="dxa" w:w="2268"/>
            <w:shd w:val="clear" w:color="auto" w:fill="EDF2F8"/>
          </w:tcPr>
          <w:p>
            <w:pPr>
              <w:spacing w:after="40"/>
            </w:pPr>
            <w:r/>
            <w:r>
              <w:rPr>
                <w:sz w:val="19"/>
              </w:rPr>
              <w:t xml:space="preserve"> Camera and recording</w:t>
            </w:r>
          </w:p>
        </w:tc>
        <w:tc>
          <w:tcPr>
            <w:tcW w:type="dxa" w:w="1247"/>
            <w:shd w:val="clear" w:color="auto" w:fill="EDF2F8"/>
          </w:tcPr>
          <w:p>
            <w:pPr>
              <w:spacing w:after="40"/>
            </w:pPr>
            <w:r/>
            <w:r>
              <w:rPr>
                <w:sz w:val="19"/>
              </w:rPr>
              <w:t>—</w:t>
            </w:r>
          </w:p>
        </w:tc>
        <w:tc>
          <w:tcPr>
            <w:tcW w:type="dxa" w:w="5556"/>
            <w:shd w:val="clear" w:color="auto" w:fill="EDF2F8"/>
          </w:tcPr>
          <w:p>
            <w:pPr>
              <w:spacing w:after="40"/>
            </w:pPr>
            <w:r/>
            <w:r>
              <w:rPr>
                <w:sz w:val="19"/>
              </w:rPr>
              <w:t>ic_camera, ic_videocam, ic_photo, ic_record_dot, ic_record_stop, ic_folder_open, ic_play_white</w:t>
            </w:r>
          </w:p>
        </w:tc>
      </w:tr>
      <w:tr>
        <w:tc>
          <w:tcPr>
            <w:tcW w:type="dxa" w:w="2268"/>
          </w:tcPr>
          <w:p>
            <w:pPr>
              <w:spacing w:after="40"/>
            </w:pPr>
            <w:r/>
            <w:r>
              <w:rPr>
                <w:sz w:val="19"/>
              </w:rPr>
              <w:t xml:space="preserve"> Map and sensing</w:t>
            </w:r>
          </w:p>
        </w:tc>
        <w:tc>
          <w:tcPr>
            <w:tcW w:type="dxa" w:w="1247"/>
          </w:tcPr>
          <w:p>
            <w:pPr>
              <w:spacing w:after="40"/>
            </w:pPr>
            <w:r/>
            <w:r>
              <w:rPr>
                <w:sz w:val="19"/>
              </w:rPr>
              <w:t>—</w:t>
            </w:r>
          </w:p>
        </w:tc>
        <w:tc>
          <w:tcPr>
            <w:tcW w:type="dxa" w:w="5556"/>
          </w:tcPr>
          <w:p>
            <w:pPr>
              <w:spacing w:after="40"/>
            </w:pPr>
            <w:r/>
            <w:r>
              <w:rPr>
                <w:sz w:val="19"/>
              </w:rPr>
              <w:t>ic_map, ic_place, ic_navigation, ic_layers, ic_crosshair, ic_top_view, ic_scan</w:t>
            </w:r>
          </w:p>
        </w:tc>
      </w:tr>
      <w:tr>
        <w:tc>
          <w:tcPr>
            <w:tcW w:type="dxa" w:w="2268"/>
            <w:shd w:val="clear" w:color="auto" w:fill="EDF2F8"/>
          </w:tcPr>
          <w:p>
            <w:pPr>
              <w:spacing w:after="40"/>
            </w:pPr>
            <w:r/>
            <w:r>
              <w:rPr>
                <w:sz w:val="19"/>
              </w:rPr>
              <w:t xml:space="preserve"> System and status</w:t>
            </w:r>
          </w:p>
        </w:tc>
        <w:tc>
          <w:tcPr>
            <w:tcW w:type="dxa" w:w="1247"/>
            <w:shd w:val="clear" w:color="auto" w:fill="EDF2F8"/>
          </w:tcPr>
          <w:p>
            <w:pPr>
              <w:spacing w:after="40"/>
            </w:pPr>
            <w:r/>
            <w:r>
              <w:rPr>
                <w:sz w:val="19"/>
              </w:rPr>
              <w:t>—</w:t>
            </w:r>
          </w:p>
        </w:tc>
        <w:tc>
          <w:tcPr>
            <w:tcW w:type="dxa" w:w="5556"/>
            <w:shd w:val="clear" w:color="auto" w:fill="EDF2F8"/>
          </w:tcPr>
          <w:p>
            <w:pPr>
              <w:spacing w:after="40"/>
            </w:pPr>
            <w:r/>
            <w:r>
              <w:rPr>
                <w:sz w:val="19"/>
              </w:rPr>
              <w:t>ic_bluetooth, ic_wifi, ic_battery_h, ic_thermometer, ic_chip, ic_bolt, ic_power, ic_shield, ic_warning</w:t>
            </w:r>
          </w:p>
        </w:tc>
      </w:tr>
      <w:tr>
        <w:tc>
          <w:tcPr>
            <w:tcW w:type="dxa" w:w="2268"/>
          </w:tcPr>
          <w:p>
            <w:pPr>
              <w:spacing w:after="40"/>
            </w:pPr>
            <w:r/>
            <w:r>
              <w:rPr>
                <w:sz w:val="19"/>
              </w:rPr>
              <w:t xml:space="preserve"> Editing and lists</w:t>
            </w:r>
          </w:p>
        </w:tc>
        <w:tc>
          <w:tcPr>
            <w:tcW w:type="dxa" w:w="1247"/>
          </w:tcPr>
          <w:p>
            <w:pPr>
              <w:spacing w:after="40"/>
            </w:pPr>
            <w:r/>
            <w:r>
              <w:rPr>
                <w:sz w:val="19"/>
              </w:rPr>
              <w:t>—</w:t>
            </w:r>
          </w:p>
        </w:tc>
        <w:tc>
          <w:tcPr>
            <w:tcW w:type="dxa" w:w="5556"/>
          </w:tcPr>
          <w:p>
            <w:pPr>
              <w:spacing w:after="40"/>
            </w:pPr>
            <w:r/>
            <w:r>
              <w:rPr>
                <w:sz w:val="19"/>
              </w:rPr>
              <w:t>ic_add, ic_remove, ic_edit, ic_save, ic_search, ic_refresh, ic_check, ic_chevron_down, ic_chevron_right, ic_dropdown, ic_history, ic_note</w:t>
            </w:r>
          </w:p>
        </w:tc>
      </w:tr>
      <w:tr>
        <w:tc>
          <w:tcPr>
            <w:tcW w:type="dxa" w:w="2268"/>
            <w:shd w:val="clear" w:color="auto" w:fill="EDF2F8"/>
          </w:tcPr>
          <w:p>
            <w:pPr>
              <w:spacing w:after="40"/>
            </w:pPr>
            <w:r/>
            <w:r>
              <w:rPr>
                <w:sz w:val="19"/>
              </w:rPr>
              <w:t xml:space="preserve"> Camera settings</w:t>
            </w:r>
          </w:p>
        </w:tc>
        <w:tc>
          <w:tcPr>
            <w:tcW w:type="dxa" w:w="1247"/>
            <w:shd w:val="clear" w:color="auto" w:fill="EDF2F8"/>
          </w:tcPr>
          <w:p>
            <w:pPr>
              <w:spacing w:after="40"/>
            </w:pPr>
            <w:r/>
            <w:r>
              <w:rPr>
                <w:sz w:val="19"/>
              </w:rPr>
              <w:t>—</w:t>
            </w:r>
          </w:p>
        </w:tc>
        <w:tc>
          <w:tcPr>
            <w:tcW w:type="dxa" w:w="5556"/>
            <w:shd w:val="clear" w:color="auto" w:fill="EDF2F8"/>
          </w:tcPr>
          <w:p>
            <w:pPr>
              <w:spacing w:after="40"/>
            </w:pPr>
            <w:r/>
            <w:r>
              <w:rPr>
                <w:sz w:val="19"/>
              </w:rPr>
              <w:t>ic_brightness, ic_contrast, ic_saturation, ic_tune, ic_volume_up</w:t>
            </w:r>
          </w:p>
        </w:tc>
      </w:tr>
      <w:tr>
        <w:tc>
          <w:tcPr>
            <w:tcW w:type="dxa" w:w="2268"/>
          </w:tcPr>
          <w:p>
            <w:pPr>
              <w:spacing w:after="40"/>
            </w:pPr>
            <w:r/>
            <w:r>
              <w:rPr>
                <w:sz w:val="19"/>
              </w:rPr>
              <w:t>Legends</w:t>
            </w:r>
          </w:p>
        </w:tc>
        <w:tc>
          <w:tcPr>
            <w:tcW w:type="dxa" w:w="1247"/>
          </w:tcPr>
          <w:p>
            <w:pPr>
              <w:spacing w:after="40"/>
            </w:pPr>
            <w:r/>
            <w:r>
              <w:rPr>
                <w:sz w:val="19"/>
              </w:rPr>
              <w:t>3</w:t>
            </w:r>
          </w:p>
        </w:tc>
        <w:tc>
          <w:tcPr>
            <w:tcW w:type="dxa" w:w="5556"/>
          </w:tcPr>
          <w:p>
            <w:pPr>
              <w:spacing w:after="40"/>
            </w:pPr>
            <w:r/>
            <w:r>
              <w:rPr>
                <w:sz w:val="19"/>
              </w:rPr>
              <w:t>legend_path, legend_target, legend_obstacle</w:t>
            </w:r>
          </w:p>
        </w:tc>
      </w:tr>
      <w:tr>
        <w:tc>
          <w:tcPr>
            <w:tcW w:type="dxa" w:w="2268"/>
            <w:shd w:val="clear" w:color="auto" w:fill="EDF2F8"/>
          </w:tcPr>
          <w:p>
            <w:pPr>
              <w:spacing w:after="40"/>
            </w:pPr>
            <w:r/>
            <w:r>
              <w:rPr>
                <w:sz w:val="19"/>
              </w:rPr>
              <w:t>Progress and parts</w:t>
            </w:r>
          </w:p>
        </w:tc>
        <w:tc>
          <w:tcPr>
            <w:tcW w:type="dxa" w:w="1247"/>
            <w:shd w:val="clear" w:color="auto" w:fill="EDF2F8"/>
          </w:tcPr>
          <w:p>
            <w:pPr>
              <w:spacing w:after="40"/>
            </w:pPr>
            <w:r/>
            <w:r>
              <w:rPr>
                <w:sz w:val="19"/>
              </w:rPr>
              <w:t>7</w:t>
            </w:r>
          </w:p>
        </w:tc>
        <w:tc>
          <w:tcPr>
            <w:tcW w:type="dxa" w:w="5556"/>
            <w:shd w:val="clear" w:color="auto" w:fill="EDF2F8"/>
          </w:tcPr>
          <w:p>
            <w:pPr>
              <w:spacing w:after="40"/>
            </w:pPr>
            <w:r/>
            <w:r>
              <w:rPr>
                <w:sz w:val="19"/>
              </w:rPr>
              <w:t>progress_battery, progress_similarity, progress_splash, progress_loading, seekbar_thumb, switch_thumb, switch_track</w:t>
            </w:r>
          </w:p>
        </w:tc>
      </w:tr>
    </w:tbl>
    <w:p>
      <w:pPr>
        <w:spacing w:after="40"/>
      </w:pPr>
    </w:p>
    <w:p>
      <w:r>
        <w:rPr>
          <w:i w:val="0"/>
        </w:rPr>
        <w:t>Every icon that appears on a button is placed by the shared helper that sizes and tints it, rather than by a fixed drawable size in the layout. That is why the sidebar could be reduced from a taller button to 32 dp without redrawing anything: the icon follows the size it is given.</w:t>
      </w:r>
    </w:p>
    <w:p>
      <w:pPr>
        <w:pStyle w:val="Heading2"/>
      </w:pPr>
      <w:r>
        <w:t>4.25  Reach and touch</w:t>
      </w:r>
    </w:p>
    <w:p>
      <w:r>
        <w:rPr>
          <w:i w:val="0"/>
        </w:rPr>
        <w:t>The screen is a tablet held in two hands or set on a stand, and the operator is sometimes watching the robot rather than the screen. The layout is measured for that.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Rule</w:t>
            </w:r>
          </w:p>
        </w:tc>
        <w:tc>
          <w:tcPr>
            <w:tcW w:type="dxa" w:w="3061"/>
            <w:shd w:val="clear" w:color="auto" w:fill="1F4E79"/>
          </w:tcPr>
          <w:p>
            <w:r/>
            <w:r>
              <w:rPr>
                <w:b/>
                <w:color w:val="FFFFFF"/>
                <w:sz w:val="19"/>
              </w:rPr>
              <w:t>Measurement</w:t>
            </w:r>
          </w:p>
        </w:tc>
        <w:tc>
          <w:tcPr>
            <w:tcW w:type="dxa" w:w="4082"/>
            <w:shd w:val="clear" w:color="auto" w:fill="1F4E79"/>
          </w:tcPr>
          <w:p>
            <w:r/>
            <w:r>
              <w:rPr>
                <w:b/>
                <w:color w:val="FFFFFF"/>
                <w:sz w:val="19"/>
              </w:rPr>
              <w:t>Why</w:t>
            </w:r>
          </w:p>
        </w:tc>
      </w:tr>
      <w:tr>
        <w:tc>
          <w:tcPr>
            <w:tcW w:type="dxa" w:w="1928"/>
          </w:tcPr>
          <w:p>
            <w:pPr>
              <w:spacing w:after="40"/>
            </w:pPr>
            <w:r/>
            <w:r>
              <w:rPr>
                <w:sz w:val="19"/>
              </w:rPr>
              <w:t>The smallest control</w:t>
            </w:r>
          </w:p>
        </w:tc>
        <w:tc>
          <w:tcPr>
            <w:tcW w:type="dxa" w:w="3061"/>
          </w:tcPr>
          <w:p>
            <w:pPr>
              <w:spacing w:after="40"/>
            </w:pPr>
            <w:r/>
            <w:r>
              <w:rPr>
                <w:sz w:val="19"/>
              </w:rPr>
              <w:t>32 dp tall, full panel width, with 8 dp of padding before the icon</w:t>
            </w:r>
          </w:p>
        </w:tc>
        <w:tc>
          <w:tcPr>
            <w:tcW w:type="dxa" w:w="4082"/>
          </w:tcPr>
          <w:p>
            <w:pPr>
              <w:spacing w:after="40"/>
            </w:pPr>
            <w:r/>
            <w:r>
              <w:rPr>
                <w:sz w:val="19"/>
              </w:rPr>
              <w:t>A sidebar button: below this the label stops fitting and the target gets hard to hit</w:t>
            </w:r>
          </w:p>
        </w:tc>
      </w:tr>
      <w:tr>
        <w:tc>
          <w:tcPr>
            <w:tcW w:type="dxa" w:w="1928"/>
            <w:shd w:val="clear" w:color="auto" w:fill="EDF2F8"/>
          </w:tcPr>
          <w:p>
            <w:pPr>
              <w:spacing w:after="40"/>
            </w:pPr>
            <w:r/>
            <w:r>
              <w:rPr>
                <w:sz w:val="19"/>
              </w:rPr>
              <w:t>Ordinary buttons</w:t>
            </w:r>
          </w:p>
        </w:tc>
        <w:tc>
          <w:tcPr>
            <w:tcW w:type="dxa" w:w="3061"/>
            <w:shd w:val="clear" w:color="auto" w:fill="EDF2F8"/>
          </w:tcPr>
          <w:p>
            <w:pPr>
              <w:spacing w:after="40"/>
            </w:pPr>
            <w:r/>
            <w:r>
              <w:rPr>
                <w:sz w:val="19"/>
              </w:rPr>
              <w:t>40 to 52 dp tall</w:t>
            </w:r>
          </w:p>
        </w:tc>
        <w:tc>
          <w:tcPr>
            <w:tcW w:type="dxa" w:w="4082"/>
            <w:shd w:val="clear" w:color="auto" w:fill="EDF2F8"/>
          </w:tcPr>
          <w:p>
            <w:pPr>
              <w:spacing w:after="40"/>
            </w:pPr>
            <w:r/>
            <w:r>
              <w:rPr>
                <w:sz w:val="19"/>
              </w:rPr>
              <w:t>Comfortable without wasting a panel</w:t>
            </w:r>
          </w:p>
        </w:tc>
      </w:tr>
      <w:tr>
        <w:tc>
          <w:tcPr>
            <w:tcW w:type="dxa" w:w="1928"/>
          </w:tcPr>
          <w:p>
            <w:pPr>
              <w:spacing w:after="40"/>
            </w:pPr>
            <w:r/>
            <w:r>
              <w:rPr>
                <w:sz w:val="19"/>
              </w:rPr>
              <w:t>Stop</w:t>
            </w:r>
          </w:p>
        </w:tc>
        <w:tc>
          <w:tcPr>
            <w:tcW w:type="dxa" w:w="3061"/>
          </w:tcPr>
          <w:p>
            <w:pPr>
              <w:spacing w:after="40"/>
            </w:pPr>
            <w:r/>
            <w:r>
              <w:rPr>
                <w:sz w:val="19"/>
              </w:rPr>
              <w:t>In the Move Control group, last, where the thumb falls</w:t>
            </w:r>
          </w:p>
        </w:tc>
        <w:tc>
          <w:tcPr>
            <w:tcW w:type="dxa" w:w="4082"/>
          </w:tcPr>
          <w:p>
            <w:pPr>
              <w:spacing w:after="40"/>
            </w:pPr>
            <w:r/>
            <w:r>
              <w:rPr>
                <w:sz w:val="19"/>
              </w:rPr>
              <w:t>It is the control that has to be found without looking</w:t>
            </w:r>
          </w:p>
        </w:tc>
      </w:tr>
      <w:tr>
        <w:tc>
          <w:tcPr>
            <w:tcW w:type="dxa" w:w="1928"/>
            <w:shd w:val="clear" w:color="auto" w:fill="EDF2F8"/>
          </w:tcPr>
          <w:p>
            <w:pPr>
              <w:spacing w:after="40"/>
            </w:pPr>
            <w:r/>
            <w:r>
              <w:rPr>
                <w:sz w:val="19"/>
              </w:rPr>
              <w:t>Record</w:t>
            </w:r>
          </w:p>
        </w:tc>
        <w:tc>
          <w:tcPr>
            <w:tcW w:type="dxa" w:w="3061"/>
            <w:shd w:val="clear" w:color="auto" w:fill="EDF2F8"/>
          </w:tcPr>
          <w:p>
            <w:pPr>
              <w:spacing w:after="40"/>
            </w:pPr>
            <w:r/>
            <w:r>
              <w:rPr>
                <w:sz w:val="19"/>
              </w:rPr>
              <w:t>34 dp, top right of the picture, red on white</w:t>
            </w:r>
          </w:p>
        </w:tc>
        <w:tc>
          <w:tcPr>
            <w:tcW w:type="dxa" w:w="4082"/>
            <w:shd w:val="clear" w:color="auto" w:fill="EDF2F8"/>
          </w:tcPr>
          <w:p>
            <w:pPr>
              <w:spacing w:after="40"/>
            </w:pPr>
            <w:r/>
            <w:r>
              <w:rPr>
                <w:sz w:val="19"/>
              </w:rPr>
              <w:t>Far from anything that changes the camera, so it is not pressed by accident</w:t>
            </w:r>
          </w:p>
        </w:tc>
      </w:tr>
      <w:tr>
        <w:tc>
          <w:tcPr>
            <w:tcW w:type="dxa" w:w="1928"/>
          </w:tcPr>
          <w:p>
            <w:pPr>
              <w:spacing w:after="40"/>
            </w:pPr>
            <w:r/>
            <w:r>
              <w:rPr>
                <w:sz w:val="19"/>
              </w:rPr>
              <w:t>Full screen</w:t>
            </w:r>
          </w:p>
        </w:tc>
        <w:tc>
          <w:tcPr>
            <w:tcW w:type="dxa" w:w="3061"/>
          </w:tcPr>
          <w:p>
            <w:pPr>
              <w:spacing w:after="40"/>
            </w:pPr>
            <w:r/>
            <w:r>
              <w:rPr>
                <w:sz w:val="19"/>
              </w:rPr>
              <w:t>In the title row, not over the picture</w:t>
            </w:r>
          </w:p>
        </w:tc>
        <w:tc>
          <w:tcPr>
            <w:tcW w:type="dxa" w:w="4082"/>
          </w:tcPr>
          <w:p>
            <w:pPr>
              <w:spacing w:after="40"/>
            </w:pPr>
            <w:r/>
            <w:r>
              <w:rPr>
                <w:sz w:val="19"/>
              </w:rPr>
              <w:t>So it does not cover what it is meant to enlarge</w:t>
            </w:r>
          </w:p>
        </w:tc>
      </w:tr>
      <w:tr>
        <w:tc>
          <w:tcPr>
            <w:tcW w:type="dxa" w:w="1928"/>
            <w:shd w:val="clear" w:color="auto" w:fill="EDF2F8"/>
          </w:tcPr>
          <w:p>
            <w:pPr>
              <w:spacing w:after="40"/>
            </w:pPr>
            <w:r/>
            <w:r>
              <w:rPr>
                <w:sz w:val="19"/>
              </w:rPr>
              <w:t>Shutdown</w:t>
            </w:r>
          </w:p>
        </w:tc>
        <w:tc>
          <w:tcPr>
            <w:tcW w:type="dxa" w:w="3061"/>
            <w:shd w:val="clear" w:color="auto" w:fill="EDF2F8"/>
          </w:tcPr>
          <w:p>
            <w:pPr>
              <w:spacing w:after="40"/>
            </w:pPr>
            <w:r/>
            <w:r>
              <w:rPr>
                <w:sz w:val="19"/>
              </w:rPr>
              <w:t>Last in Quick Actions, and confirmed</w:t>
            </w:r>
          </w:p>
        </w:tc>
        <w:tc>
          <w:tcPr>
            <w:tcW w:type="dxa" w:w="4082"/>
            <w:shd w:val="clear" w:color="auto" w:fill="EDF2F8"/>
          </w:tcPr>
          <w:p>
            <w:pPr>
              <w:spacing w:after="40"/>
            </w:pPr>
            <w:r/>
            <w:r>
              <w:rPr>
                <w:sz w:val="19"/>
              </w:rPr>
              <w:t>The one action that cannot be undone from the tablet</w:t>
            </w:r>
          </w:p>
        </w:tc>
      </w:tr>
      <w:tr>
        <w:tc>
          <w:tcPr>
            <w:tcW w:type="dxa" w:w="1928"/>
          </w:tcPr>
          <w:p>
            <w:pPr>
              <w:spacing w:after="40"/>
            </w:pPr>
            <w:r/>
            <w:r>
              <w:rPr>
                <w:sz w:val="19"/>
              </w:rPr>
              <w:t>The status line</w:t>
            </w:r>
          </w:p>
        </w:tc>
        <w:tc>
          <w:tcPr>
            <w:tcW w:type="dxa" w:w="3061"/>
          </w:tcPr>
          <w:p>
            <w:pPr>
              <w:spacing w:after="40"/>
            </w:pPr>
            <w:r/>
            <w:r>
              <w:rPr>
                <w:sz w:val="19"/>
              </w:rPr>
              <w:t>Along the foot, outside the scrolling area</w:t>
            </w:r>
          </w:p>
        </w:tc>
        <w:tc>
          <w:tcPr>
            <w:tcW w:type="dxa" w:w="4082"/>
          </w:tcPr>
          <w:p>
            <w:pPr>
              <w:spacing w:after="40"/>
            </w:pPr>
            <w:r/>
            <w:r>
              <w:rPr>
                <w:sz w:val="19"/>
              </w:rPr>
              <w:t>It is where the answer to “did that work” appears, so it must not scroll away</w:t>
            </w:r>
          </w:p>
        </w:tc>
      </w:tr>
      <w:tr>
        <w:tc>
          <w:tcPr>
            <w:tcW w:type="dxa" w:w="1928"/>
            <w:shd w:val="clear" w:color="auto" w:fill="EDF2F8"/>
          </w:tcPr>
          <w:p>
            <w:pPr>
              <w:spacing w:after="40"/>
            </w:pPr>
            <w:r/>
            <w:r>
              <w:rPr>
                <w:sz w:val="19"/>
              </w:rPr>
              <w:t>The actions sidebar</w:t>
            </w:r>
          </w:p>
        </w:tc>
        <w:tc>
          <w:tcPr>
            <w:tcW w:type="dxa" w:w="3061"/>
            <w:shd w:val="clear" w:color="auto" w:fill="EDF2F8"/>
          </w:tcPr>
          <w:p>
            <w:pPr>
              <w:spacing w:after="40"/>
            </w:pPr>
            <w:r/>
            <w:r>
              <w:rPr>
                <w:sz w:val="19"/>
              </w:rPr>
              <w:t>Outside the scrolling area, scrolling within itself</w:t>
            </w:r>
          </w:p>
        </w:tc>
        <w:tc>
          <w:tcPr>
            <w:tcW w:type="dxa" w:w="4082"/>
            <w:shd w:val="clear" w:color="auto" w:fill="EDF2F8"/>
          </w:tcPr>
          <w:p>
            <w:pPr>
              <w:spacing w:after="40"/>
            </w:pPr>
            <w:r/>
            <w:r>
              <w:rPr>
                <w:sz w:val="19"/>
              </w:rPr>
              <w:t>So a command is reachable wherever the page is scrolled, and even with a panel full screen</w:t>
            </w:r>
          </w:p>
        </w:tc>
      </w:tr>
    </w:tbl>
    <w:p>
      <w:pPr>
        <w:spacing w:after="40"/>
      </w:pPr>
    </w:p>
    <w:p>
      <w:pPr>
        <w:pStyle w:val="Heading2"/>
      </w:pPr>
      <w:r>
        <w:t>4.26  Text that changes length</w:t>
      </w:r>
    </w:p>
    <w:p>
      <w:r>
        <w:rPr>
          <w:i w:val="0"/>
        </w:rPr>
        <w:t>A label that is one word in English is often three in another language, and Korean, Japanese and Chinese all set at different widths. Where that matters, the layout is built so that the text gives way rather than the control.</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Place</w:t>
            </w:r>
          </w:p>
        </w:tc>
        <w:tc>
          <w:tcPr>
            <w:tcW w:type="dxa" w:w="6576"/>
            <w:shd w:val="clear" w:color="auto" w:fill="1F4E79"/>
          </w:tcPr>
          <w:p>
            <w:r/>
            <w:r>
              <w:rPr>
                <w:b/>
                <w:color w:val="FFFFFF"/>
                <w:sz w:val="19"/>
              </w:rPr>
              <w:t>What happens to long text</w:t>
            </w:r>
          </w:p>
        </w:tc>
      </w:tr>
      <w:tr>
        <w:tc>
          <w:tcPr>
            <w:tcW w:type="dxa" w:w="2494"/>
          </w:tcPr>
          <w:p>
            <w:pPr>
              <w:spacing w:after="40"/>
            </w:pPr>
            <w:r/>
            <w:r>
              <w:rPr>
                <w:sz w:val="19"/>
              </w:rPr>
              <w:t>Sidebar buttons</w:t>
            </w:r>
          </w:p>
        </w:tc>
        <w:tc>
          <w:tcPr>
            <w:tcW w:type="dxa" w:w="6576"/>
          </w:tcPr>
          <w:p>
            <w:pPr>
              <w:spacing w:after="40"/>
            </w:pPr>
            <w:r/>
            <w:r>
              <w:rPr>
                <w:sz w:val="19"/>
              </w:rPr>
              <w:t>One line, clipped with an ellipsis; the icon and the button keep their size</w:t>
            </w:r>
          </w:p>
        </w:tc>
      </w:tr>
      <w:tr>
        <w:tc>
          <w:tcPr>
            <w:tcW w:type="dxa" w:w="2494"/>
            <w:shd w:val="clear" w:color="auto" w:fill="EDF2F8"/>
          </w:tcPr>
          <w:p>
            <w:pPr>
              <w:spacing w:after="40"/>
            </w:pPr>
            <w:r/>
            <w:r>
              <w:rPr>
                <w:sz w:val="19"/>
              </w:rPr>
              <w:t>Panel titles</w:t>
            </w:r>
          </w:p>
        </w:tc>
        <w:tc>
          <w:tcPr>
            <w:tcW w:type="dxa" w:w="6576"/>
            <w:shd w:val="clear" w:color="auto" w:fill="EDF2F8"/>
          </w:tcPr>
          <w:p>
            <w:pPr>
              <w:spacing w:after="40"/>
            </w:pPr>
            <w:r/>
            <w:r>
              <w:rPr>
                <w:sz w:val="19"/>
              </w:rPr>
              <w:t>One line, clipped; the title row stays 26 dp whatever it says</w:t>
            </w:r>
          </w:p>
        </w:tc>
      </w:tr>
      <w:tr>
        <w:tc>
          <w:tcPr>
            <w:tcW w:type="dxa" w:w="2494"/>
          </w:tcPr>
          <w:p>
            <w:pPr>
              <w:spacing w:after="40"/>
            </w:pPr>
            <w:r/>
            <w:r>
              <w:rPr>
                <w:sz w:val="19"/>
              </w:rPr>
              <w:t>Field labels and values</w:t>
            </w:r>
          </w:p>
        </w:tc>
        <w:tc>
          <w:tcPr>
            <w:tcW w:type="dxa" w:w="6576"/>
          </w:tcPr>
          <w:p>
            <w:pPr>
              <w:spacing w:after="40"/>
            </w:pPr>
            <w:r/>
            <w:r>
              <w:rPr>
                <w:sz w:val="19"/>
              </w:rPr>
              <w:t>The label takes what it needs and the value takes the rest, because the rows are weighted rather than fixed</w:t>
            </w:r>
          </w:p>
        </w:tc>
      </w:tr>
      <w:tr>
        <w:tc>
          <w:tcPr>
            <w:tcW w:type="dxa" w:w="2494"/>
            <w:shd w:val="clear" w:color="auto" w:fill="EDF2F8"/>
          </w:tcPr>
          <w:p>
            <w:pPr>
              <w:spacing w:after="40"/>
            </w:pPr>
            <w:r/>
            <w:r>
              <w:rPr>
                <w:sz w:val="19"/>
              </w:rPr>
              <w:t>Dropdown entries</w:t>
            </w:r>
          </w:p>
        </w:tc>
        <w:tc>
          <w:tcPr>
            <w:tcW w:type="dxa" w:w="6576"/>
            <w:shd w:val="clear" w:color="auto" w:fill="EDF2F8"/>
          </w:tcPr>
          <w:p>
            <w:pPr>
              <w:spacing w:after="40"/>
            </w:pPr>
            <w:r/>
            <w:r>
              <w:rPr>
                <w:sz w:val="19"/>
              </w:rPr>
              <w:t>Wrap in the popup, which is as wide as the field</w:t>
            </w:r>
          </w:p>
        </w:tc>
      </w:tr>
      <w:tr>
        <w:tc>
          <w:tcPr>
            <w:tcW w:type="dxa" w:w="2494"/>
          </w:tcPr>
          <w:p>
            <w:pPr>
              <w:spacing w:after="40"/>
            </w:pPr>
            <w:r/>
            <w:r>
              <w:rPr>
                <w:sz w:val="19"/>
              </w:rPr>
              <w:t>Log lines</w:t>
            </w:r>
          </w:p>
        </w:tc>
        <w:tc>
          <w:tcPr>
            <w:tcW w:type="dxa" w:w="6576"/>
          </w:tcPr>
          <w:p>
            <w:pPr>
              <w:spacing w:after="40"/>
            </w:pPr>
            <w:r/>
            <w:r>
              <w:rPr>
                <w:sz w:val="19"/>
              </w:rPr>
              <w:t>Wrap, and the log scrolls</w:t>
            </w:r>
          </w:p>
        </w:tc>
      </w:tr>
      <w:tr>
        <w:tc>
          <w:tcPr>
            <w:tcW w:type="dxa" w:w="2494"/>
            <w:shd w:val="clear" w:color="auto" w:fill="EDF2F8"/>
          </w:tcPr>
          <w:p>
            <w:pPr>
              <w:spacing w:after="40"/>
            </w:pPr>
            <w:r/>
            <w:r>
              <w:rPr>
                <w:sz w:val="19"/>
              </w:rPr>
              <w:t>Status line</w:t>
            </w:r>
          </w:p>
        </w:tc>
        <w:tc>
          <w:tcPr>
            <w:tcW w:type="dxa" w:w="6576"/>
            <w:shd w:val="clear" w:color="auto" w:fill="EDF2F8"/>
          </w:tcPr>
          <w:p>
            <w:pPr>
              <w:spacing w:after="40"/>
            </w:pPr>
            <w:r/>
            <w:r>
              <w:rPr>
                <w:sz w:val="19"/>
              </w:rPr>
              <w:t>One line, clipped; the most recent thing is always at the left where it is read first</w:t>
            </w:r>
          </w:p>
        </w:tc>
      </w:tr>
      <w:tr>
        <w:tc>
          <w:tcPr>
            <w:tcW w:type="dxa" w:w="2494"/>
          </w:tcPr>
          <w:p>
            <w:pPr>
              <w:spacing w:after="40"/>
            </w:pPr>
            <w:r/>
            <w:r>
              <w:rPr>
                <w:sz w:val="19"/>
              </w:rPr>
              <w:t>Home cards</w:t>
            </w:r>
          </w:p>
        </w:tc>
        <w:tc>
          <w:tcPr>
            <w:tcW w:type="dxa" w:w="6576"/>
          </w:tcPr>
          <w:p>
            <w:pPr>
              <w:spacing w:after="40"/>
            </w:pPr>
            <w:r/>
            <w:r>
              <w:rPr>
                <w:sz w:val="19"/>
              </w:rPr>
              <w:t>The title on one line, the description on two</w:t>
            </w:r>
          </w:p>
        </w:tc>
      </w:tr>
      <w:tr>
        <w:tc>
          <w:tcPr>
            <w:tcW w:type="dxa" w:w="2494"/>
            <w:shd w:val="clear" w:color="auto" w:fill="EDF2F8"/>
          </w:tcPr>
          <w:p>
            <w:pPr>
              <w:spacing w:after="40"/>
            </w:pPr>
            <w:r/>
            <w:r>
              <w:rPr>
                <w:sz w:val="19"/>
              </w:rPr>
              <w:t>Dialog buttons</w:t>
            </w:r>
          </w:p>
        </w:tc>
        <w:tc>
          <w:tcPr>
            <w:tcW w:type="dxa" w:w="6576"/>
            <w:shd w:val="clear" w:color="auto" w:fill="EDF2F8"/>
          </w:tcPr>
          <w:p>
            <w:pPr>
              <w:spacing w:after="40"/>
            </w:pPr>
            <w:r/>
            <w:r>
              <w:rPr>
                <w:sz w:val="19"/>
              </w:rPr>
              <w:t>The dialog grows; nothing is clipped, because a confirmation that cannot be read is worse than an untidy dialog</w:t>
            </w:r>
          </w:p>
        </w:tc>
      </w:tr>
    </w:tbl>
    <w:p>
      <w:pPr>
        <w:spacing w:after="40"/>
      </w:pPr>
    </w:p>
    <w:p>
      <w:r>
        <w:br w:type="page"/>
      </w:r>
    </w:p>
    <w:p>
      <w:pPr>
        <w:pStyle w:val="Heading1"/>
      </w:pPr>
      <w:r>
        <w:t>Appendix A  Screen layouts</w:t>
      </w:r>
    </w:p>
    <w:tbl>
      <w:tblPr>
        <w:tblStyle w:val="TableGrid"/>
        <w:tblW w:type="auto" w:w="0"/>
        <w:jc w:val="center"/>
        <w:tblLayout w:type="fixed"/>
        <w:tblLook w:firstColumn="1" w:firstRow="1" w:lastColumn="0" w:lastRow="0" w:noHBand="0" w:noVBand="1" w:val="04A0"/>
      </w:tblPr>
      <w:tblGrid>
        <w:gridCol w:w="4762"/>
        <w:gridCol w:w="4762"/>
      </w:tblGrid>
      <w:tr>
        <w:tc>
          <w:tcPr>
            <w:tcW w:type="dxa" w:w="3628"/>
            <w:shd w:val="clear" w:color="auto" w:fill="1F4E79"/>
          </w:tcPr>
          <w:p>
            <w:r/>
            <w:r>
              <w:rPr>
                <w:b/>
                <w:color w:val="FFFFFF"/>
                <w:sz w:val="19"/>
              </w:rPr>
              <w:t>Layout</w:t>
            </w:r>
          </w:p>
        </w:tc>
        <w:tc>
          <w:tcPr>
            <w:tcW w:type="dxa" w:w="5443"/>
            <w:shd w:val="clear" w:color="auto" w:fill="1F4E79"/>
          </w:tcPr>
          <w:p>
            <w:r/>
            <w:r>
              <w:rPr>
                <w:b/>
                <w:color w:val="FFFFFF"/>
                <w:sz w:val="19"/>
              </w:rPr>
              <w:t>Screen it belongs to</w:t>
            </w:r>
          </w:p>
        </w:tc>
      </w:tr>
      <w:tr>
        <w:tc>
          <w:tcPr>
            <w:tcW w:type="dxa" w:w="3628"/>
          </w:tcPr>
          <w:p>
            <w:pPr>
              <w:spacing w:after="40"/>
            </w:pPr>
            <w:r/>
            <w:r>
              <w:rPr>
                <w:sz w:val="19"/>
              </w:rPr>
              <w:t>activity_shell.xml</w:t>
            </w:r>
          </w:p>
        </w:tc>
        <w:tc>
          <w:tcPr>
            <w:tcW w:type="dxa" w:w="5443"/>
          </w:tcPr>
          <w:p>
            <w:pPr>
              <w:spacing w:after="40"/>
            </w:pPr>
            <w:r/>
            <w:r>
              <w:rPr>
                <w:sz w:val="19"/>
              </w:rPr>
              <w:t>The frame every screen is drawn into, with the navigation sidebar</w:t>
            </w:r>
          </w:p>
        </w:tc>
      </w:tr>
      <w:tr>
        <w:tc>
          <w:tcPr>
            <w:tcW w:type="dxa" w:w="3628"/>
            <w:shd w:val="clear" w:color="auto" w:fill="EDF2F8"/>
          </w:tcPr>
          <w:p>
            <w:pPr>
              <w:spacing w:after="40"/>
            </w:pPr>
            <w:r/>
            <w:r>
              <w:rPr>
                <w:sz w:val="19"/>
              </w:rPr>
              <w:t>activity_splash.xml</w:t>
            </w:r>
          </w:p>
        </w:tc>
        <w:tc>
          <w:tcPr>
            <w:tcW w:type="dxa" w:w="5443"/>
            <w:shd w:val="clear" w:color="auto" w:fill="EDF2F8"/>
          </w:tcPr>
          <w:p>
            <w:pPr>
              <w:spacing w:after="40"/>
            </w:pPr>
            <w:r/>
            <w:r>
              <w:rPr>
                <w:sz w:val="19"/>
              </w:rPr>
              <w:t>The opening screen</w:t>
            </w:r>
          </w:p>
        </w:tc>
      </w:tr>
      <w:tr>
        <w:tc>
          <w:tcPr>
            <w:tcW w:type="dxa" w:w="3628"/>
          </w:tcPr>
          <w:p>
            <w:pPr>
              <w:spacing w:after="40"/>
            </w:pPr>
            <w:r/>
            <w:r>
              <w:rPr>
                <w:sz w:val="19"/>
              </w:rPr>
              <w:t>activity_main.xml</w:t>
            </w:r>
          </w:p>
        </w:tc>
        <w:tc>
          <w:tcPr>
            <w:tcW w:type="dxa" w:w="5443"/>
          </w:tcPr>
          <w:p>
            <w:pPr>
              <w:spacing w:after="40"/>
            </w:pPr>
            <w:r/>
            <w:r>
              <w:rPr>
                <w:sz w:val="19"/>
              </w:rPr>
              <w:t>Home</w:t>
            </w:r>
          </w:p>
        </w:tc>
      </w:tr>
      <w:tr>
        <w:tc>
          <w:tcPr>
            <w:tcW w:type="dxa" w:w="3628"/>
            <w:shd w:val="clear" w:color="auto" w:fill="EDF2F8"/>
          </w:tcPr>
          <w:p>
            <w:pPr>
              <w:spacing w:after="40"/>
            </w:pPr>
            <w:r/>
            <w:r>
              <w:rPr>
                <w:sz w:val="19"/>
              </w:rPr>
              <w:t>activity_robot_control.xml</w:t>
            </w:r>
          </w:p>
        </w:tc>
        <w:tc>
          <w:tcPr>
            <w:tcW w:type="dxa" w:w="5443"/>
            <w:shd w:val="clear" w:color="auto" w:fill="EDF2F8"/>
          </w:tcPr>
          <w:p>
            <w:pPr>
              <w:spacing w:after="40"/>
            </w:pPr>
            <w:r/>
            <w:r>
              <w:rPr>
                <w:sz w:val="19"/>
              </w:rPr>
              <w:t>Robot Control</w:t>
            </w:r>
          </w:p>
        </w:tc>
      </w:tr>
      <w:tr>
        <w:tc>
          <w:tcPr>
            <w:tcW w:type="dxa" w:w="3628"/>
          </w:tcPr>
          <w:p>
            <w:pPr>
              <w:spacing w:after="40"/>
            </w:pPr>
            <w:r/>
            <w:r>
              <w:rPr>
                <w:sz w:val="19"/>
              </w:rPr>
              <w:t>activity_remote_control.xml</w:t>
            </w:r>
          </w:p>
        </w:tc>
        <w:tc>
          <w:tcPr>
            <w:tcW w:type="dxa" w:w="5443"/>
          </w:tcPr>
          <w:p>
            <w:pPr>
              <w:spacing w:after="40"/>
            </w:pPr>
            <w:r/>
            <w:r>
              <w:rPr>
                <w:sz w:val="19"/>
              </w:rPr>
              <w:t>Remote Control</w:t>
            </w:r>
          </w:p>
        </w:tc>
      </w:tr>
      <w:tr>
        <w:tc>
          <w:tcPr>
            <w:tcW w:type="dxa" w:w="3628"/>
            <w:shd w:val="clear" w:color="auto" w:fill="EDF2F8"/>
          </w:tcPr>
          <w:p>
            <w:pPr>
              <w:spacing w:after="40"/>
            </w:pPr>
            <w:r/>
            <w:r>
              <w:rPr>
                <w:sz w:val="19"/>
              </w:rPr>
              <w:t>activity_face_recognition.xml</w:t>
            </w:r>
          </w:p>
        </w:tc>
        <w:tc>
          <w:tcPr>
            <w:tcW w:type="dxa" w:w="5443"/>
            <w:shd w:val="clear" w:color="auto" w:fill="EDF2F8"/>
          </w:tcPr>
          <w:p>
            <w:pPr>
              <w:spacing w:after="40"/>
            </w:pPr>
            <w:r/>
            <w:r>
              <w:rPr>
                <w:sz w:val="19"/>
              </w:rPr>
              <w:t>Face Recognition</w:t>
            </w:r>
          </w:p>
        </w:tc>
      </w:tr>
      <w:tr>
        <w:tc>
          <w:tcPr>
            <w:tcW w:type="dxa" w:w="3628"/>
          </w:tcPr>
          <w:p>
            <w:pPr>
              <w:spacing w:after="40"/>
            </w:pPr>
            <w:r/>
            <w:r>
              <w:rPr>
                <w:sz w:val="19"/>
              </w:rPr>
              <w:t>activity_voice_recognition.xml</w:t>
            </w:r>
          </w:p>
        </w:tc>
        <w:tc>
          <w:tcPr>
            <w:tcW w:type="dxa" w:w="5443"/>
          </w:tcPr>
          <w:p>
            <w:pPr>
              <w:spacing w:after="40"/>
            </w:pPr>
            <w:r/>
            <w:r>
              <w:rPr>
                <w:sz w:val="19"/>
              </w:rPr>
              <w:t>Voice Recognition</w:t>
            </w:r>
          </w:p>
        </w:tc>
      </w:tr>
      <w:tr>
        <w:tc>
          <w:tcPr>
            <w:tcW w:type="dxa" w:w="3628"/>
            <w:shd w:val="clear" w:color="auto" w:fill="EDF2F8"/>
          </w:tcPr>
          <w:p>
            <w:pPr>
              <w:spacing w:after="40"/>
            </w:pPr>
            <w:r/>
            <w:r>
              <w:rPr>
                <w:sz w:val="19"/>
              </w:rPr>
              <w:t>activity_object_detection.xml</w:t>
            </w:r>
          </w:p>
        </w:tc>
        <w:tc>
          <w:tcPr>
            <w:tcW w:type="dxa" w:w="5443"/>
            <w:shd w:val="clear" w:color="auto" w:fill="EDF2F8"/>
          </w:tcPr>
          <w:p>
            <w:pPr>
              <w:spacing w:after="40"/>
            </w:pPr>
            <w:r/>
            <w:r>
              <w:rPr>
                <w:sz w:val="19"/>
              </w:rPr>
              <w:t>Object Detection</w:t>
            </w:r>
          </w:p>
        </w:tc>
      </w:tr>
      <w:tr>
        <w:tc>
          <w:tcPr>
            <w:tcW w:type="dxa" w:w="3628"/>
          </w:tcPr>
          <w:p>
            <w:pPr>
              <w:spacing w:after="40"/>
            </w:pPr>
            <w:r/>
            <w:r>
              <w:rPr>
                <w:sz w:val="19"/>
              </w:rPr>
              <w:t>activity_lidar_slam.xml</w:t>
            </w:r>
          </w:p>
        </w:tc>
        <w:tc>
          <w:tcPr>
            <w:tcW w:type="dxa" w:w="5443"/>
          </w:tcPr>
          <w:p>
            <w:pPr>
              <w:spacing w:after="40"/>
            </w:pPr>
            <w:r/>
            <w:r>
              <w:rPr>
                <w:sz w:val="19"/>
              </w:rPr>
              <w:t>LiDAR SLAM</w:t>
            </w:r>
          </w:p>
        </w:tc>
      </w:tr>
      <w:tr>
        <w:tc>
          <w:tcPr>
            <w:tcW w:type="dxa" w:w="3628"/>
            <w:shd w:val="clear" w:color="auto" w:fill="EDF2F8"/>
          </w:tcPr>
          <w:p>
            <w:pPr>
              <w:spacing w:after="40"/>
            </w:pPr>
            <w:r/>
            <w:r>
              <w:rPr>
                <w:sz w:val="19"/>
              </w:rPr>
              <w:t>activity_settings.xml</w:t>
            </w:r>
          </w:p>
        </w:tc>
        <w:tc>
          <w:tcPr>
            <w:tcW w:type="dxa" w:w="5443"/>
            <w:shd w:val="clear" w:color="auto" w:fill="EDF2F8"/>
          </w:tcPr>
          <w:p>
            <w:pPr>
              <w:spacing w:after="40"/>
            </w:pPr>
            <w:r/>
            <w:r>
              <w:rPr>
                <w:sz w:val="19"/>
              </w:rPr>
              <w:t>Settings</w:t>
            </w:r>
          </w:p>
        </w:tc>
      </w:tr>
      <w:tr>
        <w:tc>
          <w:tcPr>
            <w:tcW w:type="dxa" w:w="3628"/>
          </w:tcPr>
          <w:p>
            <w:pPr>
              <w:spacing w:after="40"/>
            </w:pPr>
            <w:r/>
            <w:r>
              <w:rPr>
                <w:sz w:val="19"/>
              </w:rPr>
              <w:t>view_page_header.xml, view_page_header_rich.xml</w:t>
            </w:r>
          </w:p>
        </w:tc>
        <w:tc>
          <w:tcPr>
            <w:tcW w:type="dxa" w:w="5443"/>
          </w:tcPr>
          <w:p>
            <w:pPr>
              <w:spacing w:after="40"/>
            </w:pPr>
            <w:r/>
            <w:r>
              <w:rPr>
                <w:sz w:val="19"/>
              </w:rPr>
              <w:t>Page headers</w:t>
            </w:r>
          </w:p>
        </w:tc>
      </w:tr>
      <w:tr>
        <w:tc>
          <w:tcPr>
            <w:tcW w:type="dxa" w:w="3628"/>
            <w:shd w:val="clear" w:color="auto" w:fill="EDF2F8"/>
          </w:tcPr>
          <w:p>
            <w:pPr>
              <w:spacing w:after="40"/>
            </w:pPr>
            <w:r/>
            <w:r>
              <w:rPr>
                <w:sz w:val="19"/>
              </w:rPr>
              <w:t>view_system_status.xml</w:t>
            </w:r>
          </w:p>
        </w:tc>
        <w:tc>
          <w:tcPr>
            <w:tcW w:type="dxa" w:w="5443"/>
            <w:shd w:val="clear" w:color="auto" w:fill="EDF2F8"/>
          </w:tcPr>
          <w:p>
            <w:pPr>
              <w:spacing w:after="40"/>
            </w:pPr>
            <w:r/>
            <w:r>
              <w:rPr>
                <w:sz w:val="19"/>
              </w:rPr>
              <w:t>The tablet's own status row on Home</w:t>
            </w:r>
          </w:p>
        </w:tc>
      </w:tr>
      <w:tr>
        <w:tc>
          <w:tcPr>
            <w:tcW w:type="dxa" w:w="3628"/>
          </w:tcPr>
          <w:p>
            <w:pPr>
              <w:spacing w:after="40"/>
            </w:pPr>
            <w:r/>
            <w:r>
              <w:rPr>
                <w:sz w:val="19"/>
              </w:rPr>
              <w:t>dialog_connection.xml</w:t>
            </w:r>
          </w:p>
        </w:tc>
        <w:tc>
          <w:tcPr>
            <w:tcW w:type="dxa" w:w="5443"/>
          </w:tcPr>
          <w:p>
            <w:pPr>
              <w:spacing w:after="40"/>
            </w:pPr>
            <w:r/>
            <w:r>
              <w:rPr>
                <w:sz w:val="19"/>
              </w:rPr>
              <w:t>The connection dialog</w:t>
            </w:r>
          </w:p>
        </w:tc>
      </w:tr>
      <w:tr>
        <w:tc>
          <w:tcPr>
            <w:tcW w:type="dxa" w:w="3628"/>
            <w:shd w:val="clear" w:color="auto" w:fill="EDF2F8"/>
          </w:tcPr>
          <w:p>
            <w:pPr>
              <w:spacing w:after="40"/>
            </w:pPr>
            <w:r/>
            <w:r>
              <w:rPr>
                <w:sz w:val="19"/>
              </w:rPr>
              <w:t>dialog_camera_settings.xml</w:t>
            </w:r>
          </w:p>
        </w:tc>
        <w:tc>
          <w:tcPr>
            <w:tcW w:type="dxa" w:w="5443"/>
            <w:shd w:val="clear" w:color="auto" w:fill="EDF2F8"/>
          </w:tcPr>
          <w:p>
            <w:pPr>
              <w:spacing w:after="40"/>
            </w:pPr>
            <w:r/>
            <w:r>
              <w:rPr>
                <w:sz w:val="19"/>
              </w:rPr>
              <w:t>Camera settings from Settings</w:t>
            </w:r>
          </w:p>
        </w:tc>
      </w:tr>
      <w:tr>
        <w:tc>
          <w:tcPr>
            <w:tcW w:type="dxa" w:w="3628"/>
          </w:tcPr>
          <w:p>
            <w:pPr>
              <w:spacing w:after="40"/>
            </w:pPr>
            <w:r/>
            <w:r>
              <w:rPr>
                <w:sz w:val="19"/>
              </w:rPr>
              <w:t>dialog_add_face.xml</w:t>
            </w:r>
          </w:p>
        </w:tc>
        <w:tc>
          <w:tcPr>
            <w:tcW w:type="dxa" w:w="5443"/>
          </w:tcPr>
          <w:p>
            <w:pPr>
              <w:spacing w:after="40"/>
            </w:pPr>
            <w:r/>
            <w:r>
              <w:rPr>
                <w:sz w:val="19"/>
              </w:rPr>
              <w:t>Enrolling a face</w:t>
            </w:r>
          </w:p>
        </w:tc>
      </w:tr>
      <w:tr>
        <w:tc>
          <w:tcPr>
            <w:tcW w:type="dxa" w:w="3628"/>
            <w:shd w:val="clear" w:color="auto" w:fill="EDF2F8"/>
          </w:tcPr>
          <w:p>
            <w:pPr>
              <w:spacing w:after="40"/>
            </w:pPr>
            <w:r/>
            <w:r>
              <w:rPr>
                <w:sz w:val="19"/>
              </w:rPr>
              <w:t>item_home_card.xml, item_quick_status.xml</w:t>
            </w:r>
          </w:p>
        </w:tc>
        <w:tc>
          <w:tcPr>
            <w:tcW w:type="dxa" w:w="5443"/>
            <w:shd w:val="clear" w:color="auto" w:fill="EDF2F8"/>
          </w:tcPr>
          <w:p>
            <w:pPr>
              <w:spacing w:after="40"/>
            </w:pPr>
            <w:r/>
            <w:r>
              <w:rPr>
                <w:sz w:val="19"/>
              </w:rPr>
              <w:t>Home rows</w:t>
            </w:r>
          </w:p>
        </w:tc>
      </w:tr>
      <w:tr>
        <w:tc>
          <w:tcPr>
            <w:tcW w:type="dxa" w:w="3628"/>
          </w:tcPr>
          <w:p>
            <w:pPr>
              <w:spacing w:after="40"/>
            </w:pPr>
            <w:r/>
            <w:r>
              <w:rPr>
                <w:sz w:val="19"/>
              </w:rPr>
              <w:t>item_settings_row.xml, item_setting_dropdown_row.xml</w:t>
            </w:r>
          </w:p>
        </w:tc>
        <w:tc>
          <w:tcPr>
            <w:tcW w:type="dxa" w:w="5443"/>
          </w:tcPr>
          <w:p>
            <w:pPr>
              <w:spacing w:after="40"/>
            </w:pPr>
            <w:r/>
            <w:r>
              <w:rPr>
                <w:sz w:val="19"/>
              </w:rPr>
              <w:t>Settings rows</w:t>
            </w:r>
          </w:p>
        </w:tc>
      </w:tr>
      <w:tr>
        <w:tc>
          <w:tcPr>
            <w:tcW w:type="dxa" w:w="3628"/>
            <w:shd w:val="clear" w:color="auto" w:fill="EDF2F8"/>
          </w:tcPr>
          <w:p>
            <w:pPr>
              <w:spacing w:after="40"/>
            </w:pPr>
            <w:r/>
            <w:r>
              <w:rPr>
                <w:sz w:val="19"/>
              </w:rPr>
              <w:t>item_face_db_row.xml, item_face_history_row.xml</w:t>
            </w:r>
          </w:p>
        </w:tc>
        <w:tc>
          <w:tcPr>
            <w:tcW w:type="dxa" w:w="5443"/>
            <w:shd w:val="clear" w:color="auto" w:fill="EDF2F8"/>
          </w:tcPr>
          <w:p>
            <w:pPr>
              <w:spacing w:after="40"/>
            </w:pPr>
            <w:r/>
            <w:r>
              <w:rPr>
                <w:sz w:val="19"/>
              </w:rPr>
              <w:t>Face rows</w:t>
            </w:r>
          </w:p>
        </w:tc>
      </w:tr>
      <w:tr>
        <w:tc>
          <w:tcPr>
            <w:tcW w:type="dxa" w:w="3628"/>
          </w:tcPr>
          <w:p>
            <w:pPr>
              <w:spacing w:after="40"/>
            </w:pPr>
            <w:r/>
            <w:r>
              <w:rPr>
                <w:sz w:val="19"/>
              </w:rPr>
              <w:t>item_voice_history_row.xml, item_voice_toggle_row.xml</w:t>
            </w:r>
          </w:p>
        </w:tc>
        <w:tc>
          <w:tcPr>
            <w:tcW w:type="dxa" w:w="5443"/>
          </w:tcPr>
          <w:p>
            <w:pPr>
              <w:spacing w:after="40"/>
            </w:pPr>
            <w:r/>
            <w:r>
              <w:rPr>
                <w:sz w:val="19"/>
              </w:rPr>
              <w:t>Voice rows</w:t>
            </w:r>
          </w:p>
        </w:tc>
      </w:tr>
      <w:tr>
        <w:tc>
          <w:tcPr>
            <w:tcW w:type="dxa" w:w="3628"/>
            <w:shd w:val="clear" w:color="auto" w:fill="EDF2F8"/>
          </w:tcPr>
          <w:p>
            <w:pPr>
              <w:spacing w:after="40"/>
            </w:pPr>
            <w:r/>
            <w:r>
              <w:rPr>
                <w:sz w:val="19"/>
              </w:rPr>
              <w:t>item_slam_status_row.xml</w:t>
            </w:r>
          </w:p>
        </w:tc>
        <w:tc>
          <w:tcPr>
            <w:tcW w:type="dxa" w:w="5443"/>
            <w:shd w:val="clear" w:color="auto" w:fill="EDF2F8"/>
          </w:tcPr>
          <w:p>
            <w:pPr>
              <w:spacing w:after="40"/>
            </w:pPr>
            <w:r/>
            <w:r>
              <w:rPr>
                <w:sz w:val="19"/>
              </w:rPr>
              <w:t>LiDAR status rows</w:t>
            </w:r>
          </w:p>
        </w:tc>
      </w:tr>
      <w:tr>
        <w:tc>
          <w:tcPr>
            <w:tcW w:type="dxa" w:w="3628"/>
          </w:tcPr>
          <w:p>
            <w:pPr>
              <w:spacing w:after="40"/>
            </w:pPr>
            <w:r/>
            <w:r>
              <w:rPr>
                <w:sz w:val="19"/>
              </w:rPr>
              <w:t>item_spinner.xml, item_spinner_dropdown.xml</w:t>
            </w:r>
          </w:p>
        </w:tc>
        <w:tc>
          <w:tcPr>
            <w:tcW w:type="dxa" w:w="5443"/>
          </w:tcPr>
          <w:p>
            <w:pPr>
              <w:spacing w:after="40"/>
            </w:pPr>
            <w:r/>
            <w:r>
              <w:rPr>
                <w:sz w:val="19"/>
              </w:rPr>
              <w:t>Dropdown appearance</w:t>
            </w:r>
          </w:p>
        </w:tc>
      </w:tr>
    </w:tbl>
    <w:p>
      <w:pPr>
        <w:spacing w:after="40"/>
      </w:pPr>
    </w:p>
    <w:p>
      <w:r>
        <w:br w:type="page"/>
      </w:r>
    </w:p>
    <w:p>
      <w:pPr>
        <w:pStyle w:val="Heading1"/>
      </w:pPr>
      <w:r>
        <w:t>Appendix B  Glossary</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Term</w:t>
            </w:r>
          </w:p>
        </w:tc>
        <w:tc>
          <w:tcPr>
            <w:tcW w:type="dxa" w:w="6803"/>
            <w:shd w:val="clear" w:color="auto" w:fill="1F4E79"/>
          </w:tcPr>
          <w:p>
            <w:r/>
            <w:r>
              <w:rPr>
                <w:b/>
                <w:color w:val="FFFFFF"/>
                <w:sz w:val="19"/>
              </w:rPr>
              <w:t>Meaning</w:t>
            </w:r>
          </w:p>
        </w:tc>
      </w:tr>
      <w:tr>
        <w:tc>
          <w:tcPr>
            <w:tcW w:type="dxa" w:w="2268"/>
          </w:tcPr>
          <w:p>
            <w:pPr>
              <w:spacing w:after="40"/>
            </w:pPr>
            <w:r/>
            <w:r>
              <w:rPr>
                <w:sz w:val="19"/>
              </w:rPr>
              <w:t>BLE</w:t>
            </w:r>
          </w:p>
        </w:tc>
        <w:tc>
          <w:tcPr>
            <w:tcW w:type="dxa" w:w="6803"/>
          </w:tcPr>
          <w:p>
            <w:pPr>
              <w:spacing w:after="40"/>
            </w:pPr>
            <w:r/>
            <w:r>
              <w:rPr>
                <w:sz w:val="19"/>
              </w:rPr>
              <w:t>Bluetooth Low Energy: the radio link to the robot</w:t>
            </w:r>
          </w:p>
        </w:tc>
      </w:tr>
      <w:tr>
        <w:tc>
          <w:tcPr>
            <w:tcW w:type="dxa" w:w="2268"/>
            <w:shd w:val="clear" w:color="auto" w:fill="EDF2F8"/>
          </w:tcPr>
          <w:p>
            <w:pPr>
              <w:spacing w:after="40"/>
            </w:pPr>
            <w:r/>
            <w:r>
              <w:rPr>
                <w:sz w:val="19"/>
              </w:rPr>
              <w:t>GATT</w:t>
            </w:r>
          </w:p>
        </w:tc>
        <w:tc>
          <w:tcPr>
            <w:tcW w:type="dxa" w:w="6803"/>
            <w:shd w:val="clear" w:color="auto" w:fill="EDF2F8"/>
          </w:tcPr>
          <w:p>
            <w:pPr>
              <w:spacing w:after="40"/>
            </w:pPr>
            <w:r/>
            <w:r>
              <w:rPr>
                <w:sz w:val="19"/>
              </w:rPr>
              <w:t>The protocol BLE uses for services and characteristics</w:t>
            </w:r>
          </w:p>
        </w:tc>
      </w:tr>
      <w:tr>
        <w:tc>
          <w:tcPr>
            <w:tcW w:type="dxa" w:w="2268"/>
          </w:tcPr>
          <w:p>
            <w:pPr>
              <w:spacing w:after="40"/>
            </w:pPr>
            <w:r/>
            <w:r>
              <w:rPr>
                <w:sz w:val="19"/>
              </w:rPr>
              <w:t>NUS</w:t>
            </w:r>
          </w:p>
        </w:tc>
        <w:tc>
          <w:tcPr>
            <w:tcW w:type="dxa" w:w="6803"/>
          </w:tcPr>
          <w:p>
            <w:pPr>
              <w:spacing w:after="40"/>
            </w:pPr>
            <w:r/>
            <w:r>
              <w:rPr>
                <w:sz w:val="19"/>
              </w:rPr>
              <w:t>Nordic UART Service: a serial line over BLE, the shape the robot's service takes</w:t>
            </w:r>
          </w:p>
        </w:tc>
      </w:tr>
      <w:tr>
        <w:tc>
          <w:tcPr>
            <w:tcW w:type="dxa" w:w="2268"/>
            <w:shd w:val="clear" w:color="auto" w:fill="EDF2F8"/>
          </w:tcPr>
          <w:p>
            <w:pPr>
              <w:spacing w:after="40"/>
            </w:pPr>
            <w:r/>
            <w:r>
              <w:rPr>
                <w:sz w:val="19"/>
              </w:rPr>
              <w:t>MTU</w:t>
            </w:r>
          </w:p>
        </w:tc>
        <w:tc>
          <w:tcPr>
            <w:tcW w:type="dxa" w:w="6803"/>
            <w:shd w:val="clear" w:color="auto" w:fill="EDF2F8"/>
          </w:tcPr>
          <w:p>
            <w:pPr>
              <w:spacing w:after="40"/>
            </w:pPr>
            <w:r/>
            <w:r>
              <w:rPr>
                <w:sz w:val="19"/>
              </w:rPr>
              <w:t>Maximum transmission unit: how many bytes one BLE write carries</w:t>
            </w:r>
          </w:p>
        </w:tc>
      </w:tr>
      <w:tr>
        <w:tc>
          <w:tcPr>
            <w:tcW w:type="dxa" w:w="2268"/>
          </w:tcPr>
          <w:p>
            <w:pPr>
              <w:spacing w:after="40"/>
            </w:pPr>
            <w:r/>
            <w:r>
              <w:rPr>
                <w:sz w:val="19"/>
              </w:rPr>
              <w:t>CameraX</w:t>
            </w:r>
          </w:p>
        </w:tc>
        <w:tc>
          <w:tcPr>
            <w:tcW w:type="dxa" w:w="6803"/>
          </w:tcPr>
          <w:p>
            <w:pPr>
              <w:spacing w:after="40"/>
            </w:pPr>
            <w:r/>
            <w:r>
              <w:rPr>
                <w:sz w:val="19"/>
              </w:rPr>
              <w:t>The Android library that opens the camera and delivers frames</w:t>
            </w:r>
          </w:p>
        </w:tc>
      </w:tr>
      <w:tr>
        <w:tc>
          <w:tcPr>
            <w:tcW w:type="dxa" w:w="2268"/>
            <w:shd w:val="clear" w:color="auto" w:fill="EDF2F8"/>
          </w:tcPr>
          <w:p>
            <w:pPr>
              <w:spacing w:after="40"/>
            </w:pPr>
            <w:r/>
            <w:r>
              <w:rPr>
                <w:sz w:val="19"/>
              </w:rPr>
              <w:t>Use case</w:t>
            </w:r>
          </w:p>
        </w:tc>
        <w:tc>
          <w:tcPr>
            <w:tcW w:type="dxa" w:w="6803"/>
            <w:shd w:val="clear" w:color="auto" w:fill="EDF2F8"/>
          </w:tcPr>
          <w:p>
            <w:pPr>
              <w:spacing w:after="40"/>
            </w:pPr>
            <w:r/>
            <w:r>
              <w:rPr>
                <w:sz w:val="19"/>
              </w:rPr>
              <w:t>One job the camera does at a time: preview, analysis or video</w:t>
            </w:r>
          </w:p>
        </w:tc>
      </w:tr>
      <w:tr>
        <w:tc>
          <w:tcPr>
            <w:tcW w:type="dxa" w:w="2268"/>
          </w:tcPr>
          <w:p>
            <w:pPr>
              <w:spacing w:after="40"/>
            </w:pPr>
            <w:r/>
            <w:r>
              <w:rPr>
                <w:sz w:val="19"/>
              </w:rPr>
              <w:t>dp</w:t>
            </w:r>
          </w:p>
        </w:tc>
        <w:tc>
          <w:tcPr>
            <w:tcW w:type="dxa" w:w="6803"/>
          </w:tcPr>
          <w:p>
            <w:pPr>
              <w:spacing w:after="40"/>
            </w:pPr>
            <w:r/>
            <w:r>
              <w:rPr>
                <w:sz w:val="19"/>
              </w:rPr>
              <w:t>Density-independent pixel: the unit layouts are measured in</w:t>
            </w:r>
          </w:p>
        </w:tc>
      </w:tr>
      <w:tr>
        <w:tc>
          <w:tcPr>
            <w:tcW w:type="dxa" w:w="2268"/>
            <w:shd w:val="clear" w:color="auto" w:fill="EDF2F8"/>
          </w:tcPr>
          <w:p>
            <w:pPr>
              <w:spacing w:after="40"/>
            </w:pPr>
            <w:r/>
            <w:r>
              <w:rPr>
                <w:sz w:val="19"/>
              </w:rPr>
              <w:t>COCO</w:t>
            </w:r>
          </w:p>
        </w:tc>
        <w:tc>
          <w:tcPr>
            <w:tcW w:type="dxa" w:w="6803"/>
            <w:shd w:val="clear" w:color="auto" w:fill="EDF2F8"/>
          </w:tcPr>
          <w:p>
            <w:pPr>
              <w:spacing w:after="40"/>
            </w:pPr>
            <w:r/>
            <w:r>
              <w:rPr>
                <w:sz w:val="19"/>
              </w:rPr>
              <w:t>The eighty everyday classes the object model was trained on</w:t>
            </w:r>
          </w:p>
        </w:tc>
      </w:tr>
      <w:tr>
        <w:tc>
          <w:tcPr>
            <w:tcW w:type="dxa" w:w="2268"/>
          </w:tcPr>
          <w:p>
            <w:pPr>
              <w:spacing w:after="40"/>
            </w:pPr>
            <w:r/>
            <w:r>
              <w:rPr>
                <w:sz w:val="19"/>
              </w:rPr>
              <w:t>Embedding</w:t>
            </w:r>
          </w:p>
        </w:tc>
        <w:tc>
          <w:tcPr>
            <w:tcW w:type="dxa" w:w="6803"/>
          </w:tcPr>
          <w:p>
            <w:pPr>
              <w:spacing w:after="40"/>
            </w:pPr>
            <w:r/>
            <w:r>
              <w:rPr>
                <w:sz w:val="19"/>
              </w:rPr>
              <w:t>The vector that stands for a face, compared to recognise it</w:t>
            </w:r>
          </w:p>
        </w:tc>
      </w:tr>
      <w:tr>
        <w:tc>
          <w:tcPr>
            <w:tcW w:type="dxa" w:w="2268"/>
            <w:shd w:val="clear" w:color="auto" w:fill="EDF2F8"/>
          </w:tcPr>
          <w:p>
            <w:pPr>
              <w:spacing w:after="40"/>
            </w:pPr>
            <w:r/>
            <w:r>
              <w:rPr>
                <w:sz w:val="19"/>
              </w:rPr>
              <w:t>Keyword spotting</w:t>
            </w:r>
          </w:p>
        </w:tc>
        <w:tc>
          <w:tcPr>
            <w:tcW w:type="dxa" w:w="6803"/>
            <w:shd w:val="clear" w:color="auto" w:fill="EDF2F8"/>
          </w:tcPr>
          <w:p>
            <w:pPr>
              <w:spacing w:after="40"/>
            </w:pPr>
            <w:r/>
            <w:r>
              <w:rPr>
                <w:sz w:val="19"/>
              </w:rPr>
              <w:t>Recognising a fixed set of words without transcribing speech</w:t>
            </w:r>
          </w:p>
        </w:tc>
      </w:tr>
      <w:tr>
        <w:tc>
          <w:tcPr>
            <w:tcW w:type="dxa" w:w="2268"/>
          </w:tcPr>
          <w:p>
            <w:pPr>
              <w:spacing w:after="40"/>
            </w:pPr>
            <w:r/>
            <w:r>
              <w:rPr>
                <w:sz w:val="19"/>
              </w:rPr>
              <w:t>Foreground service</w:t>
            </w:r>
          </w:p>
        </w:tc>
        <w:tc>
          <w:tcPr>
            <w:tcW w:type="dxa" w:w="6803"/>
          </w:tcPr>
          <w:p>
            <w:pPr>
              <w:spacing w:after="40"/>
            </w:pPr>
            <w:r/>
            <w:r>
              <w:rPr>
                <w:sz w:val="19"/>
              </w:rPr>
              <w:t>A background component Android keeps alive, with a notification</w:t>
            </w:r>
          </w:p>
        </w:tc>
      </w:tr>
      <w:tr>
        <w:tc>
          <w:tcPr>
            <w:tcW w:type="dxa" w:w="2268"/>
            <w:shd w:val="clear" w:color="auto" w:fill="EDF2F8"/>
          </w:tcPr>
          <w:p>
            <w:pPr>
              <w:spacing w:after="40"/>
            </w:pPr>
            <w:r/>
            <w:r>
              <w:rPr>
                <w:sz w:val="19"/>
              </w:rPr>
              <w:t>Latch</w:t>
            </w:r>
          </w:p>
        </w:tc>
        <w:tc>
          <w:tcPr>
            <w:tcW w:type="dxa" w:w="6803"/>
            <w:shd w:val="clear" w:color="auto" w:fill="EDF2F8"/>
          </w:tcPr>
          <w:p>
            <w:pPr>
              <w:spacing w:after="40"/>
            </w:pPr>
            <w:r/>
            <w:r>
              <w:rPr>
                <w:sz w:val="19"/>
              </w:rPr>
              <w:t>A direction button that stays on, its command repeated every second</w:t>
            </w:r>
          </w:p>
        </w:tc>
      </w:tr>
      <w:tr>
        <w:tc>
          <w:tcPr>
            <w:tcW w:type="dxa" w:w="2268"/>
          </w:tcPr>
          <w:p>
            <w:pPr>
              <w:spacing w:after="40"/>
            </w:pPr>
            <w:r/>
            <w:r>
              <w:rPr>
                <w:sz w:val="19"/>
              </w:rPr>
              <w:t>Demonstration link</w:t>
            </w:r>
          </w:p>
        </w:tc>
        <w:tc>
          <w:tcPr>
            <w:tcW w:type="dxa" w:w="6803"/>
          </w:tcPr>
          <w:p>
            <w:pPr>
              <w:spacing w:after="40"/>
            </w:pPr>
            <w:r/>
            <w:r>
              <w:rPr>
                <w:sz w:val="19"/>
              </w:rPr>
              <w:t>The address connection that exercises the screens and reaches no robot</w:t>
            </w:r>
          </w:p>
        </w:tc>
      </w:tr>
    </w:tbl>
    <w:p>
      <w:pPr>
        <w:spacing w:after="40"/>
      </w:pP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AI Robot Control (com.falcon.robot) — Specification Set    |    </w:t>
    </w:r>
    <w:r>
      <w:rPr>
        <w:color w:val="595959"/>
        <w:sz w:val="16"/>
      </w:rPr>
      <w:fldChar w:fldCharType="begin"/>
      <w:instrText xml:space="preserve"> PAGE </w:instrText>
      <w:fldChar w:fldCharType="end"/>
    </w:r>
    <w:r>
      <w:rPr>
        <w:color w:val="595959"/>
        <w:sz w:val="16"/>
      </w:rPr>
      <w:t xml:space="preserve"> / </w:t>
    </w:r>
    <w:r>
      <w:rPr>
        <w:color w:val="595959"/>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